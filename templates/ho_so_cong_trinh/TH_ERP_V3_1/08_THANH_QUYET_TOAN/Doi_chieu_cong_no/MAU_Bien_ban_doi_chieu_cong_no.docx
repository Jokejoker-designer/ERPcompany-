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CT-08-DCCN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BIÊN BẢN ĐỐI CHIẾU CÔNG NỢ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Đối chiếu giá trị hợp đồng, phát sinh, hóa đơn, thanh toán, khấu trừ và số dư công nợ tại thời điểm xác nhận.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CĂN CỨ ĐỐI CHIẾU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Hợp đồng và phụ lục đã ký.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Biên bản nghiệm thu, quyết toán và hóa đơn.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Sao kê/chứng từ thanh toán đã được xác nhận.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Các khoản tạm ứng, giữ lại, phạt hoặc bù trừ.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BẢNG ĐỐI CHIẾU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215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Nội dung</w:t>
            </w:r>
          </w:p>
        </w:tc>
        <w:tc>
          <w:tcPr>
            <w:tcW w:type="dxa" w:w="147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chứng từ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Phải thu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Đã thu</w:t>
            </w:r>
          </w:p>
        </w:tc>
        <w:tc>
          <w:tcPr>
            <w:tcW w:type="dxa" w:w="147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Khấu trừ/Điều chỉnh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Còn lại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KHÁCH HÀNG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
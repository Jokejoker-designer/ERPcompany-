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CT-08-QTHT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BẢNG GIÁ TRỊ KHỐI LƯỢNG QUYẾT TOÁN HOÀN THÀNH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Tổng hợp khối lượng và giá trị quyết toán theo hợp đồng, lũy kế, phát sinh tăng/giảm.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BẢNG QUYẾT TOÁN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168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Nội dung công việc</w:t>
            </w:r>
          </w:p>
        </w:tc>
        <w:tc>
          <w:tcPr>
            <w:tcW w:type="dxa" w:w="1168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ĐVT</w:t>
            </w:r>
          </w:p>
        </w:tc>
        <w:tc>
          <w:tcPr>
            <w:tcW w:type="dxa" w:w="1168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KL hợp đồng</w:t>
            </w:r>
          </w:p>
        </w:tc>
        <w:tc>
          <w:tcPr>
            <w:tcW w:type="dxa" w:w="1168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KL thực hiện</w:t>
            </w:r>
          </w:p>
        </w:tc>
        <w:tc>
          <w:tcPr>
            <w:tcW w:type="dxa" w:w="1168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Đơn giá vật tư</w:t>
            </w:r>
          </w:p>
        </w:tc>
        <w:tc>
          <w:tcPr>
            <w:tcW w:type="dxa" w:w="1168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Đơn giá nhân công</w:t>
            </w:r>
          </w:p>
        </w:tc>
        <w:tc>
          <w:tcPr>
            <w:tcW w:type="dxa" w:w="1168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Thành tiền</w:t>
            </w:r>
          </w:p>
        </w:tc>
        <w:tc>
          <w:tcPr>
            <w:tcW w:type="dxa" w:w="1168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168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TỔNG HỢP GIÁ TRỊ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Khoản mục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Giá trị hợp đồng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Phát sinh tăng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Phát sinh giảm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Giá trị quyết toán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
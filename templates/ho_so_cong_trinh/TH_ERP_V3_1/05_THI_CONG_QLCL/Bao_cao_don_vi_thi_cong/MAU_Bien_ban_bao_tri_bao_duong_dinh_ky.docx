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CT-05-BTBD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BẢO TRÌ / BẢO DƯỠNG ĐỊNH KỲ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Khách hàng / Bên giao việc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/ Báo giá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/ {{SO_BAO_GIA}}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Thiết bị / Hạng mục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5298"/>
            <w:shd w:fill="EEF5FA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thực hiện</w:t>
            </w:r>
          </w:p>
        </w:tc>
        <w:tc>
          <w:tcPr>
            <w:tcW w:type="dxa" w:w="5298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PHẠM VI THỰC HIỆN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Kiểm tra tình trạng hoạt động, vệ sinh, đo thông số và ghi nhận bất thường.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Linh kiện thay thế hoặc gas bổ sung ngoài phạm vi phải được xác nhận riêng.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Ảnh và số đo phải gắn với đúng thiết bị/serial.</w:t>
      </w:r>
    </w:p>
    <w:p>
      <w:pPr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DANH SÁCH THIẾT BỊ VÀ KẾT QUẢ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Thiết bị/Serial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Vị trí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Nội dung bảo trì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Thông số trước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Thông số sau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Tình trạng</w:t>
            </w:r>
          </w:p>
        </w:tc>
        <w:tc>
          <w:tcPr>
            <w:tcW w:type="dxa" w:w="1324"/>
            <w:shd w:fill="D9EAF7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Kiến nghị</w:t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24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KHÁCH HÀNG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
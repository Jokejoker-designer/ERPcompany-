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CỘNG HÒA XÃ HỘI CHỦ NGHĨA VIỆT NAM</w:t>
      </w:r>
    </w:p>
    <w:p>
      <w:pPr>
        <w:jc w:val="center"/>
      </w:pPr>
      <w:r>
        <w:rPr>
          <w:rFonts w:ascii="Times New Roman" w:hAnsi="Times New Roman" w:eastAsia="Times New Roman"/>
          <w:b/>
          <w:i w:val="0"/>
          <w:sz w:val="22"/>
        </w:rPr>
        <w:t>Độc lập - Tự do - Hạnh phúc</w:t>
      </w:r>
    </w:p>
    <w:p>
      <w:pPr>
        <w:jc w:val="center"/>
      </w:pPr>
      <w:r>
        <w:rPr>
          <w:rFonts w:ascii="Times New Roman" w:hAnsi="Times New Roman" w:eastAsia="Times New Roman"/>
          <w:b w:val="0"/>
          <w:i w:val="0"/>
          <w:sz w:val="22"/>
        </w:rPr>
        <w:t>---o0o---</w:t>
      </w:r>
    </w:p>
    <w:p>
      <w:pPr>
        <w:jc w:val="center"/>
      </w:pPr>
      <w:r>
        <w:rPr>
          <w:rFonts w:ascii="Times New Roman" w:hAnsi="Times New Roman" w:eastAsia="Times New Roman"/>
          <w:b/>
          <w:i w:val="0"/>
          <w:sz w:val="32"/>
        </w:rPr>
        <w:t>PHỤ LỤC BẢNG KHỐI LƯỢNG, TIẾN ĐỘ VÀ THANH TOÁN</w:t>
      </w:r>
    </w:p>
    <w:p>
      <w:pPr>
        <w:jc w:val="center"/>
      </w:pPr>
      <w:r>
        <w:rPr>
          <w:rFonts w:ascii="Times New Roman" w:hAnsi="Times New Roman" w:eastAsia="Times New Roman"/>
          <w:b/>
          <w:i w:val="0"/>
          <w:sz w:val="22"/>
        </w:rPr>
        <w:t>Số: {{so_phu_luc}}/PLKLTT/TH</w:t>
      </w:r>
    </w:p>
    <w:p>
      <w:r>
        <w:rPr>
          <w:rFonts w:ascii="Times New Roman" w:hAnsi="Times New Roman" w:eastAsia="Times New Roman"/>
          <w:b w:val="0"/>
          <w:i/>
          <w:sz w:val="22"/>
        </w:rPr>
        <w:t>Hôm nay, ngày {{ngay}} tháng {{thang}} năm {{nam}}, tại {{dia_diem_ky}}, chúng tôi gồm:</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BÊN A - KHÁCH HÀNG / ĐỐI TÁC</w:t>
            </w:r>
          </w:p>
        </w:tc>
        <w:tc>
          <w:tcPr>
            <w:tcW w:type="dxa" w:w="5071"/>
            <w:vAlign w:val="center"/>
            <w:shd w:fill="D9EAF7"/>
          </w:tcPr>
          <w:p>
            <w:pPr>
              <w:jc w:val="center"/>
            </w:pPr>
            <w:r/>
            <w:r>
              <w:rPr>
                <w:rFonts w:ascii="Times New Roman" w:hAnsi="Times New Roman" w:eastAsia="Times New Roman"/>
                <w:b/>
                <w:sz w:val="22"/>
              </w:rPr>
              <w:t>BÊN B - THANH HOÀI</w:t>
            </w:r>
          </w:p>
        </w:tc>
      </w:tr>
      <w:tr>
        <w:tc>
          <w:tcPr>
            <w:tcW w:type="dxa" w:w="5071"/>
            <w:vAlign w:val="center"/>
          </w:tcPr>
          <w:p>
            <w:r/>
            <w:r>
              <w:rPr>
                <w:rFonts w:ascii="Times New Roman" w:hAnsi="Times New Roman" w:eastAsia="Times New Roman"/>
                <w:b w:val="0"/>
                <w:sz w:val="22"/>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071"/>
            <w:vAlign w:val="center"/>
          </w:tcPr>
          <w:p>
            <w:r/>
            <w:r>
              <w:rPr>
                <w:rFonts w:ascii="Times New Roman" w:hAnsi="Times New Roman" w:eastAsia="Times New Roman"/>
                <w:b w:val="0"/>
                <w:sz w:val="22"/>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r>
        <w:rPr>
          <w:rFonts w:ascii="Times New Roman" w:hAnsi="Times New Roman" w:eastAsia="Times New Roman"/>
          <w:b w:val="0"/>
          <w:i w:val="0"/>
          <w:sz w:val="22"/>
        </w:rPr>
        <w:t>Sau khi bàn bạc trên tinh thần thiện chí, trung thực và cùng có lợi, hai bên thống nhất ký kết hợp đồng với các điều khoản sau:</w:t>
      </w:r>
    </w:p>
    <w:p>
      <w:pPr>
        <w:keepNext/>
        <w:spacing w:before="100"/>
      </w:pPr>
      <w:r>
        <w:rPr>
          <w:rFonts w:ascii="Times New Roman" w:hAnsi="Times New Roman" w:eastAsia="Times New Roman"/>
          <w:b/>
          <w:i w:val="0"/>
          <w:sz w:val="22"/>
        </w:rPr>
        <w:t>Điều 1. Bảng khối lượng/hàng hóa/dịch vụ</w:t>
      </w:r>
    </w:p>
    <w:p>
      <w:r>
        <w:rPr>
          <w:rFonts w:ascii="Times New Roman" w:hAnsi="Times New Roman" w:eastAsia="Times New Roman"/>
          <w:b w:val="0"/>
          <w:i w:val="0"/>
          <w:sz w:val="22"/>
        </w:rPr>
        <w:t>Bảng này là một phần không tách rời của hợp đồng số {{so_hop_dong_goc}}.</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c>
          <w:tcPr>
            <w:tcW w:type="dxa" w:w="1268"/>
            <w:vAlign w:val="center"/>
            <w:shd w:fill="D9EAF7"/>
          </w:tcPr>
          <w:p>
            <w:pPr>
              <w:jc w:val="center"/>
            </w:pPr>
            <w:r/>
            <w:r>
              <w:rPr>
                <w:rFonts w:ascii="Times New Roman" w:hAnsi="Times New Roman" w:eastAsia="Times New Roman"/>
                <w:b/>
                <w:sz w:val="22"/>
              </w:rPr>
              <w:t>STT</w:t>
            </w:r>
          </w:p>
        </w:tc>
        <w:tc>
          <w:tcPr>
            <w:tcW w:type="dxa" w:w="1268"/>
            <w:vAlign w:val="center"/>
            <w:shd w:fill="D9EAF7"/>
          </w:tcPr>
          <w:p>
            <w:pPr>
              <w:jc w:val="center"/>
            </w:pPr>
            <w:r/>
            <w:r>
              <w:rPr>
                <w:rFonts w:ascii="Times New Roman" w:hAnsi="Times New Roman" w:eastAsia="Times New Roman"/>
                <w:b/>
                <w:sz w:val="22"/>
              </w:rPr>
              <w:t>Tên hàng hóa / hạng mục</w:t>
            </w:r>
          </w:p>
        </w:tc>
        <w:tc>
          <w:tcPr>
            <w:tcW w:type="dxa" w:w="1268"/>
            <w:vAlign w:val="center"/>
            <w:shd w:fill="D9EAF7"/>
          </w:tcPr>
          <w:p>
            <w:pPr>
              <w:jc w:val="center"/>
            </w:pPr>
            <w:r/>
            <w:r>
              <w:rPr>
                <w:rFonts w:ascii="Times New Roman" w:hAnsi="Times New Roman" w:eastAsia="Times New Roman"/>
                <w:b/>
                <w:sz w:val="22"/>
              </w:rPr>
              <w:t>Quy cách / Model</w:t>
            </w:r>
          </w:p>
        </w:tc>
        <w:tc>
          <w:tcPr>
            <w:tcW w:type="dxa" w:w="1268"/>
            <w:vAlign w:val="center"/>
            <w:shd w:fill="D9EAF7"/>
          </w:tcPr>
          <w:p>
            <w:pPr>
              <w:jc w:val="center"/>
            </w:pPr>
            <w:r/>
            <w:r>
              <w:rPr>
                <w:rFonts w:ascii="Times New Roman" w:hAnsi="Times New Roman" w:eastAsia="Times New Roman"/>
                <w:b/>
                <w:sz w:val="22"/>
              </w:rPr>
              <w:t>ĐVT</w:t>
            </w:r>
          </w:p>
        </w:tc>
        <w:tc>
          <w:tcPr>
            <w:tcW w:type="dxa" w:w="1268"/>
            <w:vAlign w:val="center"/>
            <w:shd w:fill="D9EAF7"/>
          </w:tcPr>
          <w:p>
            <w:pPr>
              <w:jc w:val="center"/>
            </w:pPr>
            <w:r/>
            <w:r>
              <w:rPr>
                <w:rFonts w:ascii="Times New Roman" w:hAnsi="Times New Roman" w:eastAsia="Times New Roman"/>
                <w:b/>
                <w:sz w:val="22"/>
              </w:rPr>
              <w:t>Số lượng</w:t>
            </w:r>
          </w:p>
        </w:tc>
        <w:tc>
          <w:tcPr>
            <w:tcW w:type="dxa" w:w="1268"/>
            <w:vAlign w:val="center"/>
            <w:shd w:fill="D9EAF7"/>
          </w:tcPr>
          <w:p>
            <w:pPr>
              <w:jc w:val="center"/>
            </w:pPr>
            <w:r/>
            <w:r>
              <w:rPr>
                <w:rFonts w:ascii="Times New Roman" w:hAnsi="Times New Roman" w:eastAsia="Times New Roman"/>
                <w:b/>
                <w:sz w:val="22"/>
              </w:rPr>
              <w:t>Đơn giá</w:t>
            </w:r>
          </w:p>
        </w:tc>
        <w:tc>
          <w:tcPr>
            <w:tcW w:type="dxa" w:w="1268"/>
            <w:vAlign w:val="center"/>
            <w:shd w:fill="D9EAF7"/>
          </w:tcPr>
          <w:p>
            <w:pPr>
              <w:jc w:val="center"/>
            </w:pPr>
            <w:r/>
            <w:r>
              <w:rPr>
                <w:rFonts w:ascii="Times New Roman" w:hAnsi="Times New Roman" w:eastAsia="Times New Roman"/>
                <w:b/>
                <w:sz w:val="22"/>
              </w:rPr>
              <w:t>Thành tiền</w:t>
            </w:r>
          </w:p>
        </w:tc>
        <w:tc>
          <w:tcPr>
            <w:tcW w:type="dxa" w:w="1268"/>
            <w:vAlign w:val="center"/>
            <w:shd w:fill="D9EAF7"/>
          </w:tcPr>
          <w:p>
            <w:pPr>
              <w:jc w:val="center"/>
            </w:pPr>
            <w:r/>
            <w:r>
              <w:rPr>
                <w:rFonts w:ascii="Times New Roman" w:hAnsi="Times New Roman" w:eastAsia="Times New Roman"/>
                <w:b/>
                <w:sz w:val="22"/>
              </w:rPr>
              <w:t>Ghi chú</w:t>
            </w:r>
          </w:p>
        </w:tc>
      </w:tr>
      <w:tr>
        <w:tc>
          <w:tcPr>
            <w:tcW w:type="dxa" w:w="1268"/>
            <w:vAlign w:val="center"/>
          </w:tcPr>
          <w:p>
            <w:pPr>
              <w:jc w:val="center"/>
            </w:pPr>
            <w:r/>
            <w:r>
              <w:rPr>
                <w:rFonts w:ascii="Times New Roman" w:hAnsi="Times New Roman" w:eastAsia="Times New Roman"/>
                <w:b w:val="0"/>
                <w:sz w:val="22"/>
              </w:rPr>
              <w:t>1</w:t>
            </w:r>
          </w:p>
        </w:tc>
        <w:tc>
          <w:tcPr>
            <w:tcW w:type="dxa" w:w="1268"/>
            <w:vAlign w:val="center"/>
          </w:tcPr>
          <w:p>
            <w:r/>
            <w:r>
              <w:rPr>
                <w:rFonts w:ascii="Times New Roman" w:hAnsi="Times New Roman" w:eastAsia="Times New Roman"/>
                <w:b w:val="0"/>
                <w:sz w:val="22"/>
              </w:rPr>
              <w:t>{{ten_hang_muc_1}}</w:t>
            </w:r>
          </w:p>
        </w:tc>
        <w:tc>
          <w:tcPr>
            <w:tcW w:type="dxa" w:w="1268"/>
            <w:vAlign w:val="center"/>
          </w:tcPr>
          <w:p>
            <w:r/>
            <w:r>
              <w:rPr>
                <w:rFonts w:ascii="Times New Roman" w:hAnsi="Times New Roman" w:eastAsia="Times New Roman"/>
                <w:b w:val="0"/>
                <w:sz w:val="22"/>
              </w:rPr>
              <w:t>{{quy_cach_1}}</w:t>
            </w:r>
          </w:p>
        </w:tc>
        <w:tc>
          <w:tcPr>
            <w:tcW w:type="dxa" w:w="1268"/>
            <w:vAlign w:val="center"/>
          </w:tcPr>
          <w:p>
            <w:pPr>
              <w:jc w:val="center"/>
            </w:pPr>
            <w:r/>
            <w:r>
              <w:rPr>
                <w:rFonts w:ascii="Times New Roman" w:hAnsi="Times New Roman" w:eastAsia="Times New Roman"/>
                <w:b w:val="0"/>
                <w:sz w:val="22"/>
              </w:rPr>
              <w:t>{{dvt_1}}</w:t>
            </w:r>
          </w:p>
        </w:tc>
        <w:tc>
          <w:tcPr>
            <w:tcW w:type="dxa" w:w="1268"/>
            <w:vAlign w:val="center"/>
          </w:tcPr>
          <w:p>
            <w:pPr>
              <w:jc w:val="center"/>
            </w:pPr>
            <w:r/>
            <w:r>
              <w:rPr>
                <w:rFonts w:ascii="Times New Roman" w:hAnsi="Times New Roman" w:eastAsia="Times New Roman"/>
                <w:b w:val="0"/>
                <w:sz w:val="22"/>
              </w:rPr>
              <w:t>{{so_luong_1}}</w:t>
            </w:r>
          </w:p>
        </w:tc>
        <w:tc>
          <w:tcPr>
            <w:tcW w:type="dxa" w:w="1268"/>
            <w:vAlign w:val="center"/>
          </w:tcPr>
          <w:p>
            <w:pPr>
              <w:jc w:val="center"/>
            </w:pPr>
            <w:r/>
            <w:r>
              <w:rPr>
                <w:rFonts w:ascii="Times New Roman" w:hAnsi="Times New Roman" w:eastAsia="Times New Roman"/>
                <w:b w:val="0"/>
                <w:sz w:val="22"/>
              </w:rPr>
              <w:t>{{don_gia_1}}</w:t>
            </w:r>
          </w:p>
        </w:tc>
        <w:tc>
          <w:tcPr>
            <w:tcW w:type="dxa" w:w="1268"/>
            <w:vAlign w:val="center"/>
          </w:tcPr>
          <w:p>
            <w:pPr>
              <w:jc w:val="center"/>
            </w:pPr>
            <w:r/>
            <w:r>
              <w:rPr>
                <w:rFonts w:ascii="Times New Roman" w:hAnsi="Times New Roman" w:eastAsia="Times New Roman"/>
                <w:b w:val="0"/>
                <w:sz w:val="22"/>
              </w:rPr>
              <w:t>{{thanh_tien_1}}</w:t>
            </w:r>
          </w:p>
        </w:tc>
        <w:tc>
          <w:tcPr>
            <w:tcW w:type="dxa" w:w="1268"/>
            <w:vAlign w:val="center"/>
          </w:tcPr>
          <w:p>
            <w:r/>
            <w:r>
              <w:rPr>
                <w:rFonts w:ascii="Times New Roman" w:hAnsi="Times New Roman" w:eastAsia="Times New Roman"/>
                <w:b w:val="0"/>
                <w:sz w:val="22"/>
              </w:rPr>
              <w:t>{{ghi_chu_1}}</w:t>
            </w:r>
          </w:p>
        </w:tc>
      </w:tr>
      <w:tr>
        <w:tc>
          <w:tcPr>
            <w:tcW w:type="dxa" w:w="1268"/>
            <w:vAlign w:val="center"/>
          </w:tcPr>
          <w:p>
            <w:pPr>
              <w:jc w:val="center"/>
            </w:pPr>
            <w:r/>
            <w:r>
              <w:rPr>
                <w:rFonts w:ascii="Times New Roman" w:hAnsi="Times New Roman" w:eastAsia="Times New Roman"/>
                <w:b w:val="0"/>
                <w:sz w:val="22"/>
              </w:rPr>
              <w:t>2</w:t>
            </w:r>
          </w:p>
        </w:tc>
        <w:tc>
          <w:tcPr>
            <w:tcW w:type="dxa" w:w="1268"/>
            <w:vAlign w:val="center"/>
          </w:tcPr>
          <w:p>
            <w:r/>
            <w:r>
              <w:rPr>
                <w:rFonts w:ascii="Times New Roman" w:hAnsi="Times New Roman" w:eastAsia="Times New Roman"/>
                <w:b w:val="0"/>
                <w:sz w:val="22"/>
              </w:rPr>
              <w:t>{{ten_hang_muc_2}}</w:t>
            </w:r>
          </w:p>
        </w:tc>
        <w:tc>
          <w:tcPr>
            <w:tcW w:type="dxa" w:w="1268"/>
            <w:vAlign w:val="center"/>
          </w:tcPr>
          <w:p>
            <w:r/>
            <w:r>
              <w:rPr>
                <w:rFonts w:ascii="Times New Roman" w:hAnsi="Times New Roman" w:eastAsia="Times New Roman"/>
                <w:b w:val="0"/>
                <w:sz w:val="22"/>
              </w:rPr>
              <w:t>{{quy_cach_2}}</w:t>
            </w:r>
          </w:p>
        </w:tc>
        <w:tc>
          <w:tcPr>
            <w:tcW w:type="dxa" w:w="1268"/>
            <w:vAlign w:val="center"/>
          </w:tcPr>
          <w:p>
            <w:pPr>
              <w:jc w:val="center"/>
            </w:pPr>
            <w:r/>
            <w:r>
              <w:rPr>
                <w:rFonts w:ascii="Times New Roman" w:hAnsi="Times New Roman" w:eastAsia="Times New Roman"/>
                <w:b w:val="0"/>
                <w:sz w:val="22"/>
              </w:rPr>
              <w:t>{{dvt_2}}</w:t>
            </w:r>
          </w:p>
        </w:tc>
        <w:tc>
          <w:tcPr>
            <w:tcW w:type="dxa" w:w="1268"/>
            <w:vAlign w:val="center"/>
          </w:tcPr>
          <w:p>
            <w:pPr>
              <w:jc w:val="center"/>
            </w:pPr>
            <w:r/>
            <w:r>
              <w:rPr>
                <w:rFonts w:ascii="Times New Roman" w:hAnsi="Times New Roman" w:eastAsia="Times New Roman"/>
                <w:b w:val="0"/>
                <w:sz w:val="22"/>
              </w:rPr>
              <w:t>{{so_luong_2}}</w:t>
            </w:r>
          </w:p>
        </w:tc>
        <w:tc>
          <w:tcPr>
            <w:tcW w:type="dxa" w:w="1268"/>
            <w:vAlign w:val="center"/>
          </w:tcPr>
          <w:p>
            <w:pPr>
              <w:jc w:val="center"/>
            </w:pPr>
            <w:r/>
            <w:r>
              <w:rPr>
                <w:rFonts w:ascii="Times New Roman" w:hAnsi="Times New Roman" w:eastAsia="Times New Roman"/>
                <w:b w:val="0"/>
                <w:sz w:val="22"/>
              </w:rPr>
              <w:t>{{don_gia_2}}</w:t>
            </w:r>
          </w:p>
        </w:tc>
        <w:tc>
          <w:tcPr>
            <w:tcW w:type="dxa" w:w="1268"/>
            <w:vAlign w:val="center"/>
          </w:tcPr>
          <w:p>
            <w:pPr>
              <w:jc w:val="center"/>
            </w:pPr>
            <w:r/>
            <w:r>
              <w:rPr>
                <w:rFonts w:ascii="Times New Roman" w:hAnsi="Times New Roman" w:eastAsia="Times New Roman"/>
                <w:b w:val="0"/>
                <w:sz w:val="22"/>
              </w:rPr>
              <w:t>{{thanh_tien_2}}</w:t>
            </w:r>
          </w:p>
        </w:tc>
        <w:tc>
          <w:tcPr>
            <w:tcW w:type="dxa" w:w="1268"/>
            <w:vAlign w:val="center"/>
          </w:tcPr>
          <w:p>
            <w:r/>
            <w:r>
              <w:rPr>
                <w:rFonts w:ascii="Times New Roman" w:hAnsi="Times New Roman" w:eastAsia="Times New Roman"/>
                <w:b w:val="0"/>
                <w:sz w:val="22"/>
              </w:rPr>
              <w:t>{{ghi_chu_2}}</w:t>
            </w:r>
          </w:p>
        </w:tc>
      </w:tr>
      <w:tr>
        <w:tc>
          <w:tcPr>
            <w:tcW w:type="dxa" w:w="1268"/>
            <w:vAlign w:val="center"/>
          </w:tcPr>
          <w:p>
            <w:pPr>
              <w:jc w:val="center"/>
            </w:pPr>
            <w:r/>
            <w:r>
              <w:rPr>
                <w:rFonts w:ascii="Times New Roman" w:hAnsi="Times New Roman" w:eastAsia="Times New Roman"/>
                <w:b w:val="0"/>
                <w:sz w:val="22"/>
              </w:rPr>
              <w:t>3</w:t>
            </w:r>
          </w:p>
        </w:tc>
        <w:tc>
          <w:tcPr>
            <w:tcW w:type="dxa" w:w="1268"/>
            <w:vAlign w:val="center"/>
          </w:tcPr>
          <w:p>
            <w:r/>
            <w:r>
              <w:rPr>
                <w:rFonts w:ascii="Times New Roman" w:hAnsi="Times New Roman" w:eastAsia="Times New Roman"/>
                <w:b w:val="0"/>
                <w:sz w:val="22"/>
              </w:rPr>
              <w:t>{{ten_hang_muc_3}}</w:t>
            </w:r>
          </w:p>
        </w:tc>
        <w:tc>
          <w:tcPr>
            <w:tcW w:type="dxa" w:w="1268"/>
            <w:vAlign w:val="center"/>
          </w:tcPr>
          <w:p>
            <w:r/>
            <w:r>
              <w:rPr>
                <w:rFonts w:ascii="Times New Roman" w:hAnsi="Times New Roman" w:eastAsia="Times New Roman"/>
                <w:b w:val="0"/>
                <w:sz w:val="22"/>
              </w:rPr>
              <w:t>{{quy_cach_3}}</w:t>
            </w:r>
          </w:p>
        </w:tc>
        <w:tc>
          <w:tcPr>
            <w:tcW w:type="dxa" w:w="1268"/>
            <w:vAlign w:val="center"/>
          </w:tcPr>
          <w:p>
            <w:pPr>
              <w:jc w:val="center"/>
            </w:pPr>
            <w:r/>
            <w:r>
              <w:rPr>
                <w:rFonts w:ascii="Times New Roman" w:hAnsi="Times New Roman" w:eastAsia="Times New Roman"/>
                <w:b w:val="0"/>
                <w:sz w:val="22"/>
              </w:rPr>
              <w:t>{{dvt_3}}</w:t>
            </w:r>
          </w:p>
        </w:tc>
        <w:tc>
          <w:tcPr>
            <w:tcW w:type="dxa" w:w="1268"/>
            <w:vAlign w:val="center"/>
          </w:tcPr>
          <w:p>
            <w:pPr>
              <w:jc w:val="center"/>
            </w:pPr>
            <w:r/>
            <w:r>
              <w:rPr>
                <w:rFonts w:ascii="Times New Roman" w:hAnsi="Times New Roman" w:eastAsia="Times New Roman"/>
                <w:b w:val="0"/>
                <w:sz w:val="22"/>
              </w:rPr>
              <w:t>{{so_luong_3}}</w:t>
            </w:r>
          </w:p>
        </w:tc>
        <w:tc>
          <w:tcPr>
            <w:tcW w:type="dxa" w:w="1268"/>
            <w:vAlign w:val="center"/>
          </w:tcPr>
          <w:p>
            <w:pPr>
              <w:jc w:val="center"/>
            </w:pPr>
            <w:r/>
            <w:r>
              <w:rPr>
                <w:rFonts w:ascii="Times New Roman" w:hAnsi="Times New Roman" w:eastAsia="Times New Roman"/>
                <w:b w:val="0"/>
                <w:sz w:val="22"/>
              </w:rPr>
              <w:t>{{don_gia_3}}</w:t>
            </w:r>
          </w:p>
        </w:tc>
        <w:tc>
          <w:tcPr>
            <w:tcW w:type="dxa" w:w="1268"/>
            <w:vAlign w:val="center"/>
          </w:tcPr>
          <w:p>
            <w:pPr>
              <w:jc w:val="center"/>
            </w:pPr>
            <w:r/>
            <w:r>
              <w:rPr>
                <w:rFonts w:ascii="Times New Roman" w:hAnsi="Times New Roman" w:eastAsia="Times New Roman"/>
                <w:b w:val="0"/>
                <w:sz w:val="22"/>
              </w:rPr>
              <w:t>{{thanh_tien_3}}</w:t>
            </w:r>
          </w:p>
        </w:tc>
        <w:tc>
          <w:tcPr>
            <w:tcW w:type="dxa" w:w="1268"/>
            <w:vAlign w:val="center"/>
          </w:tcPr>
          <w:p>
            <w:r/>
            <w:r>
              <w:rPr>
                <w:rFonts w:ascii="Times New Roman" w:hAnsi="Times New Roman" w:eastAsia="Times New Roman"/>
                <w:b w:val="0"/>
                <w:sz w:val="22"/>
              </w:rPr>
              <w:t>{{ghi_chu_3}}</w:t>
            </w:r>
          </w:p>
        </w:tc>
      </w:tr>
    </w:tbl>
    <w:p>
      <w:pPr>
        <w:keepNext/>
        <w:spacing w:before="100"/>
      </w:pPr>
      <w:r>
        <w:rPr>
          <w:rFonts w:ascii="Times New Roman" w:hAnsi="Times New Roman" w:eastAsia="Times New Roman"/>
          <w:b/>
          <w:i w:val="0"/>
          <w:sz w:val="22"/>
        </w:rPr>
        <w:t>Điều 2. Tiến độ thực hiện</w:t>
      </w:r>
    </w:p>
    <w:p>
      <w:r>
        <w:rPr>
          <w:rFonts w:ascii="Times New Roman" w:hAnsi="Times New Roman" w:eastAsia="Times New Roman"/>
          <w:b w:val="0"/>
          <w:i w:val="0"/>
          <w:sz w:val="22"/>
        </w:rPr>
        <w:t>Các mốc tiến độ dưới đây là căn cứ điều phối, nghiệm thu và thanh toán. Nếu một bên chậm thực hiện nghĩa vụ tiền đề, tiến độ được điều chỉnh tương ứng.</w:t>
      </w:r>
    </w:p>
    <w:tbl>
      <w:tblPr>
        <w:tblStyle w:val="TableGrid"/>
        <w:tblW w:type="auto" w:w="0"/>
        <w:tblLook w:firstColumn="1" w:firstRow="1" w:lastColumn="0" w:lastRow="0" w:noHBand="0" w:noVBand="1" w:val="04A0"/>
      </w:tblPr>
      <w:tblGrid>
        <w:gridCol w:w="2028"/>
        <w:gridCol w:w="2028"/>
        <w:gridCol w:w="2028"/>
        <w:gridCol w:w="2028"/>
        <w:gridCol w:w="2028"/>
      </w:tblGrid>
      <w:tr>
        <w:tc>
          <w:tcPr>
            <w:tcW w:type="dxa" w:w="2028"/>
            <w:vAlign w:val="center"/>
            <w:shd w:fill="D9EAF7"/>
          </w:tcPr>
          <w:p>
            <w:pPr>
              <w:jc w:val="center"/>
            </w:pPr>
            <w:r/>
            <w:r>
              <w:rPr>
                <w:rFonts w:ascii="Times New Roman" w:hAnsi="Times New Roman" w:eastAsia="Times New Roman"/>
                <w:b/>
                <w:sz w:val="22"/>
              </w:rPr>
              <w:t>STT</w:t>
            </w:r>
          </w:p>
        </w:tc>
        <w:tc>
          <w:tcPr>
            <w:tcW w:type="dxa" w:w="2028"/>
            <w:vAlign w:val="center"/>
            <w:shd w:fill="D9EAF7"/>
          </w:tcPr>
          <w:p>
            <w:pPr>
              <w:jc w:val="center"/>
            </w:pPr>
            <w:r/>
            <w:r>
              <w:rPr>
                <w:rFonts w:ascii="Times New Roman" w:hAnsi="Times New Roman" w:eastAsia="Times New Roman"/>
                <w:b/>
                <w:sz w:val="22"/>
              </w:rPr>
              <w:t>Mốc/Giai đoạn</w:t>
            </w:r>
          </w:p>
        </w:tc>
        <w:tc>
          <w:tcPr>
            <w:tcW w:type="dxa" w:w="2028"/>
            <w:vAlign w:val="center"/>
            <w:shd w:fill="D9EAF7"/>
          </w:tcPr>
          <w:p>
            <w:pPr>
              <w:jc w:val="center"/>
            </w:pPr>
            <w:r/>
            <w:r>
              <w:rPr>
                <w:rFonts w:ascii="Times New Roman" w:hAnsi="Times New Roman" w:eastAsia="Times New Roman"/>
                <w:b/>
                <w:sz w:val="22"/>
              </w:rPr>
              <w:t>Nội dung</w:t>
            </w:r>
          </w:p>
        </w:tc>
        <w:tc>
          <w:tcPr>
            <w:tcW w:type="dxa" w:w="2028"/>
            <w:vAlign w:val="center"/>
            <w:shd w:fill="D9EAF7"/>
          </w:tcPr>
          <w:p>
            <w:pPr>
              <w:jc w:val="center"/>
            </w:pPr>
            <w:r/>
            <w:r>
              <w:rPr>
                <w:rFonts w:ascii="Times New Roman" w:hAnsi="Times New Roman" w:eastAsia="Times New Roman"/>
                <w:b/>
                <w:sz w:val="22"/>
              </w:rPr>
              <w:t>Ngày dự kiến</w:t>
            </w:r>
          </w:p>
        </w:tc>
        <w:tc>
          <w:tcPr>
            <w:tcW w:type="dxa" w:w="2028"/>
            <w:vAlign w:val="center"/>
            <w:shd w:fill="D9EAF7"/>
          </w:tcPr>
          <w:p>
            <w:pPr>
              <w:jc w:val="center"/>
            </w:pPr>
            <w:r/>
            <w:r>
              <w:rPr>
                <w:rFonts w:ascii="Times New Roman" w:hAnsi="Times New Roman" w:eastAsia="Times New Roman"/>
                <w:b/>
                <w:sz w:val="22"/>
              </w:rPr>
              <w:t>Điều kiện hoàn thành</w:t>
            </w:r>
          </w:p>
        </w:tc>
      </w:tr>
      <w:tr>
        <w:tc>
          <w:tcPr>
            <w:tcW w:type="dxa" w:w="2028"/>
            <w:vAlign w:val="center"/>
          </w:tcPr>
          <w:p>
            <w:r/>
            <w:r>
              <w:rPr>
                <w:rFonts w:ascii="Times New Roman" w:hAnsi="Times New Roman" w:eastAsia="Times New Roman"/>
                <w:b w:val="0"/>
                <w:sz w:val="22"/>
              </w:rPr>
              <w:t>1</w:t>
            </w:r>
          </w:p>
        </w:tc>
        <w:tc>
          <w:tcPr>
            <w:tcW w:type="dxa" w:w="2028"/>
            <w:vAlign w:val="center"/>
          </w:tcPr>
          <w:p>
            <w:r/>
            <w:r>
              <w:rPr>
                <w:rFonts w:ascii="Times New Roman" w:hAnsi="Times New Roman" w:eastAsia="Times New Roman"/>
                <w:b w:val="0"/>
                <w:sz w:val="22"/>
              </w:rPr>
              <w:t>{{giai_doan_1}}</w:t>
            </w:r>
          </w:p>
        </w:tc>
        <w:tc>
          <w:tcPr>
            <w:tcW w:type="dxa" w:w="2028"/>
            <w:vAlign w:val="center"/>
          </w:tcPr>
          <w:p>
            <w:r/>
            <w:r>
              <w:rPr>
                <w:rFonts w:ascii="Times New Roman" w:hAnsi="Times New Roman" w:eastAsia="Times New Roman"/>
                <w:b w:val="0"/>
                <w:sz w:val="22"/>
              </w:rPr>
              <w:t>{{noi_dung_1}}</w:t>
            </w:r>
          </w:p>
        </w:tc>
        <w:tc>
          <w:tcPr>
            <w:tcW w:type="dxa" w:w="2028"/>
            <w:vAlign w:val="center"/>
          </w:tcPr>
          <w:p>
            <w:r/>
            <w:r>
              <w:rPr>
                <w:rFonts w:ascii="Times New Roman" w:hAnsi="Times New Roman" w:eastAsia="Times New Roman"/>
                <w:b w:val="0"/>
                <w:sz w:val="22"/>
              </w:rPr>
              <w:t>{{ngay_du_kien_1}}</w:t>
            </w:r>
          </w:p>
        </w:tc>
        <w:tc>
          <w:tcPr>
            <w:tcW w:type="dxa" w:w="2028"/>
            <w:vAlign w:val="center"/>
          </w:tcPr>
          <w:p>
            <w:r/>
            <w:r>
              <w:rPr>
                <w:rFonts w:ascii="Times New Roman" w:hAnsi="Times New Roman" w:eastAsia="Times New Roman"/>
                <w:b w:val="0"/>
                <w:sz w:val="22"/>
              </w:rPr>
              <w:t>{{dieu_kien_1}}</w:t>
            </w:r>
          </w:p>
        </w:tc>
      </w:tr>
      <w:tr>
        <w:tc>
          <w:tcPr>
            <w:tcW w:type="dxa" w:w="2028"/>
            <w:vAlign w:val="center"/>
          </w:tcPr>
          <w:p>
            <w:r/>
            <w:r>
              <w:rPr>
                <w:rFonts w:ascii="Times New Roman" w:hAnsi="Times New Roman" w:eastAsia="Times New Roman"/>
                <w:b w:val="0"/>
                <w:sz w:val="22"/>
              </w:rPr>
              <w:t>2</w:t>
            </w:r>
          </w:p>
        </w:tc>
        <w:tc>
          <w:tcPr>
            <w:tcW w:type="dxa" w:w="2028"/>
            <w:vAlign w:val="center"/>
          </w:tcPr>
          <w:p>
            <w:r/>
            <w:r>
              <w:rPr>
                <w:rFonts w:ascii="Times New Roman" w:hAnsi="Times New Roman" w:eastAsia="Times New Roman"/>
                <w:b w:val="0"/>
                <w:sz w:val="22"/>
              </w:rPr>
              <w:t>{{giai_doan_2}}</w:t>
            </w:r>
          </w:p>
        </w:tc>
        <w:tc>
          <w:tcPr>
            <w:tcW w:type="dxa" w:w="2028"/>
            <w:vAlign w:val="center"/>
          </w:tcPr>
          <w:p>
            <w:r/>
            <w:r>
              <w:rPr>
                <w:rFonts w:ascii="Times New Roman" w:hAnsi="Times New Roman" w:eastAsia="Times New Roman"/>
                <w:b w:val="0"/>
                <w:sz w:val="22"/>
              </w:rPr>
              <w:t>{{noi_dung_2}}</w:t>
            </w:r>
          </w:p>
        </w:tc>
        <w:tc>
          <w:tcPr>
            <w:tcW w:type="dxa" w:w="2028"/>
            <w:vAlign w:val="center"/>
          </w:tcPr>
          <w:p>
            <w:r/>
            <w:r>
              <w:rPr>
                <w:rFonts w:ascii="Times New Roman" w:hAnsi="Times New Roman" w:eastAsia="Times New Roman"/>
                <w:b w:val="0"/>
                <w:sz w:val="22"/>
              </w:rPr>
              <w:t>{{ngay_du_kien_2}}</w:t>
            </w:r>
          </w:p>
        </w:tc>
        <w:tc>
          <w:tcPr>
            <w:tcW w:type="dxa" w:w="2028"/>
            <w:vAlign w:val="center"/>
          </w:tcPr>
          <w:p>
            <w:r/>
            <w:r>
              <w:rPr>
                <w:rFonts w:ascii="Times New Roman" w:hAnsi="Times New Roman" w:eastAsia="Times New Roman"/>
                <w:b w:val="0"/>
                <w:sz w:val="22"/>
              </w:rPr>
              <w:t>{{dieu_kien_2}}</w:t>
            </w:r>
          </w:p>
        </w:tc>
      </w:tr>
      <w:tr>
        <w:tc>
          <w:tcPr>
            <w:tcW w:type="dxa" w:w="2028"/>
            <w:vAlign w:val="center"/>
          </w:tcPr>
          <w:p>
            <w:r/>
            <w:r>
              <w:rPr>
                <w:rFonts w:ascii="Times New Roman" w:hAnsi="Times New Roman" w:eastAsia="Times New Roman"/>
                <w:b w:val="0"/>
                <w:sz w:val="22"/>
              </w:rPr>
              <w:t>3</w:t>
            </w:r>
          </w:p>
        </w:tc>
        <w:tc>
          <w:tcPr>
            <w:tcW w:type="dxa" w:w="2028"/>
            <w:vAlign w:val="center"/>
          </w:tcPr>
          <w:p>
            <w:r/>
            <w:r>
              <w:rPr>
                <w:rFonts w:ascii="Times New Roman" w:hAnsi="Times New Roman" w:eastAsia="Times New Roman"/>
                <w:b w:val="0"/>
                <w:sz w:val="22"/>
              </w:rPr>
              <w:t>{{giai_doan_3}}</w:t>
            </w:r>
          </w:p>
        </w:tc>
        <w:tc>
          <w:tcPr>
            <w:tcW w:type="dxa" w:w="2028"/>
            <w:vAlign w:val="center"/>
          </w:tcPr>
          <w:p>
            <w:r/>
            <w:r>
              <w:rPr>
                <w:rFonts w:ascii="Times New Roman" w:hAnsi="Times New Roman" w:eastAsia="Times New Roman"/>
                <w:b w:val="0"/>
                <w:sz w:val="22"/>
              </w:rPr>
              <w:t>{{noi_dung_3}}</w:t>
            </w:r>
          </w:p>
        </w:tc>
        <w:tc>
          <w:tcPr>
            <w:tcW w:type="dxa" w:w="2028"/>
            <w:vAlign w:val="center"/>
          </w:tcPr>
          <w:p>
            <w:r/>
            <w:r>
              <w:rPr>
                <w:rFonts w:ascii="Times New Roman" w:hAnsi="Times New Roman" w:eastAsia="Times New Roman"/>
                <w:b w:val="0"/>
                <w:sz w:val="22"/>
              </w:rPr>
              <w:t>{{ngay_du_kien_3}}</w:t>
            </w:r>
          </w:p>
        </w:tc>
        <w:tc>
          <w:tcPr>
            <w:tcW w:type="dxa" w:w="2028"/>
            <w:vAlign w:val="center"/>
          </w:tcPr>
          <w:p>
            <w:r/>
            <w:r>
              <w:rPr>
                <w:rFonts w:ascii="Times New Roman" w:hAnsi="Times New Roman" w:eastAsia="Times New Roman"/>
                <w:b w:val="0"/>
                <w:sz w:val="22"/>
              </w:rPr>
              <w:t>{{dieu_kien_3}}</w:t>
            </w:r>
          </w:p>
        </w:tc>
      </w:tr>
      <w:tr>
        <w:tc>
          <w:tcPr>
            <w:tcW w:type="dxa" w:w="2028"/>
            <w:vAlign w:val="center"/>
          </w:tcPr>
          <w:p>
            <w:r/>
            <w:r>
              <w:rPr>
                <w:rFonts w:ascii="Times New Roman" w:hAnsi="Times New Roman" w:eastAsia="Times New Roman"/>
                <w:b w:val="0"/>
                <w:sz w:val="22"/>
              </w:rPr>
              <w:t>4</w:t>
            </w:r>
          </w:p>
        </w:tc>
        <w:tc>
          <w:tcPr>
            <w:tcW w:type="dxa" w:w="2028"/>
            <w:vAlign w:val="center"/>
          </w:tcPr>
          <w:p>
            <w:r/>
            <w:r>
              <w:rPr>
                <w:rFonts w:ascii="Times New Roman" w:hAnsi="Times New Roman" w:eastAsia="Times New Roman"/>
                <w:b w:val="0"/>
                <w:sz w:val="22"/>
              </w:rPr>
              <w:t>{{giai_doan_4}}</w:t>
            </w:r>
          </w:p>
        </w:tc>
        <w:tc>
          <w:tcPr>
            <w:tcW w:type="dxa" w:w="2028"/>
            <w:vAlign w:val="center"/>
          </w:tcPr>
          <w:p>
            <w:r/>
            <w:r>
              <w:rPr>
                <w:rFonts w:ascii="Times New Roman" w:hAnsi="Times New Roman" w:eastAsia="Times New Roman"/>
                <w:b w:val="0"/>
                <w:sz w:val="22"/>
              </w:rPr>
              <w:t>{{noi_dung_4}}</w:t>
            </w:r>
          </w:p>
        </w:tc>
        <w:tc>
          <w:tcPr>
            <w:tcW w:type="dxa" w:w="2028"/>
            <w:vAlign w:val="center"/>
          </w:tcPr>
          <w:p>
            <w:r/>
            <w:r>
              <w:rPr>
                <w:rFonts w:ascii="Times New Roman" w:hAnsi="Times New Roman" w:eastAsia="Times New Roman"/>
                <w:b w:val="0"/>
                <w:sz w:val="22"/>
              </w:rPr>
              <w:t>{{ngay_du_kien_4}}</w:t>
            </w:r>
          </w:p>
        </w:tc>
        <w:tc>
          <w:tcPr>
            <w:tcW w:type="dxa" w:w="2028"/>
            <w:vAlign w:val="center"/>
          </w:tcPr>
          <w:p>
            <w:r/>
            <w:r>
              <w:rPr>
                <w:rFonts w:ascii="Times New Roman" w:hAnsi="Times New Roman" w:eastAsia="Times New Roman"/>
                <w:b w:val="0"/>
                <w:sz w:val="22"/>
              </w:rPr>
              <w:t>{{dieu_kien_4}}</w:t>
            </w:r>
          </w:p>
        </w:tc>
      </w:tr>
    </w:tbl>
    <w:p>
      <w:pPr>
        <w:keepNext/>
        <w:spacing w:before="100"/>
      </w:pPr>
      <w:r>
        <w:rPr>
          <w:rFonts w:ascii="Times New Roman" w:hAnsi="Times New Roman" w:eastAsia="Times New Roman"/>
          <w:b/>
          <w:i w:val="0"/>
          <w:sz w:val="22"/>
        </w:rPr>
        <w:t>Điều 3. Tiến độ thanh toán</w:t>
      </w:r>
    </w:p>
    <w:p>
      <w:r>
        <w:rPr>
          <w:rFonts w:ascii="Times New Roman" w:hAnsi="Times New Roman" w:eastAsia="Times New Roman"/>
          <w:b w:val="0"/>
          <w:i w:val="0"/>
          <w:sz w:val="22"/>
        </w:rPr>
        <w:t>Các đợt thanh toán được xác định theo bảng dưới đây và hồ sơ thanh toán hợp lệ.</w:t>
      </w:r>
    </w:p>
    <w:tbl>
      <w:tblPr>
        <w:tblStyle w:val="TableGrid"/>
        <w:tblW w:type="auto" w:w="0"/>
        <w:tblLook w:firstColumn="1" w:firstRow="1" w:lastColumn="0" w:lastRow="0" w:noHBand="0" w:noVBand="1" w:val="04A0"/>
      </w:tblPr>
      <w:tblGrid>
        <w:gridCol w:w="1690"/>
        <w:gridCol w:w="1690"/>
        <w:gridCol w:w="1690"/>
        <w:gridCol w:w="1690"/>
        <w:gridCol w:w="1690"/>
        <w:gridCol w:w="1690"/>
      </w:tblGrid>
      <w:tr>
        <w:tc>
          <w:tcPr>
            <w:tcW w:type="dxa" w:w="1690"/>
            <w:vAlign w:val="center"/>
            <w:shd w:fill="D9EAF7"/>
          </w:tcPr>
          <w:p>
            <w:pPr>
              <w:jc w:val="center"/>
            </w:pPr>
            <w:r/>
            <w:r>
              <w:rPr>
                <w:rFonts w:ascii="Times New Roman" w:hAnsi="Times New Roman" w:eastAsia="Times New Roman"/>
                <w:b/>
                <w:sz w:val="22"/>
              </w:rPr>
              <w:t>Đợt</w:t>
            </w:r>
          </w:p>
        </w:tc>
        <w:tc>
          <w:tcPr>
            <w:tcW w:type="dxa" w:w="1690"/>
            <w:vAlign w:val="center"/>
            <w:shd w:fill="D9EAF7"/>
          </w:tcPr>
          <w:p>
            <w:pPr>
              <w:jc w:val="center"/>
            </w:pPr>
            <w:r/>
            <w:r>
              <w:rPr>
                <w:rFonts w:ascii="Times New Roman" w:hAnsi="Times New Roman" w:eastAsia="Times New Roman"/>
                <w:b/>
                <w:sz w:val="22"/>
              </w:rPr>
              <w:t>Tỷ lệ</w:t>
            </w:r>
          </w:p>
        </w:tc>
        <w:tc>
          <w:tcPr>
            <w:tcW w:type="dxa" w:w="1690"/>
            <w:vAlign w:val="center"/>
            <w:shd w:fill="D9EAF7"/>
          </w:tcPr>
          <w:p>
            <w:pPr>
              <w:jc w:val="center"/>
            </w:pPr>
            <w:r/>
            <w:r>
              <w:rPr>
                <w:rFonts w:ascii="Times New Roman" w:hAnsi="Times New Roman" w:eastAsia="Times New Roman"/>
                <w:b/>
                <w:sz w:val="22"/>
              </w:rPr>
              <w:t>Số tiền</w:t>
            </w:r>
          </w:p>
        </w:tc>
        <w:tc>
          <w:tcPr>
            <w:tcW w:type="dxa" w:w="1690"/>
            <w:vAlign w:val="center"/>
            <w:shd w:fill="D9EAF7"/>
          </w:tcPr>
          <w:p>
            <w:pPr>
              <w:jc w:val="center"/>
            </w:pPr>
            <w:r/>
            <w:r>
              <w:rPr>
                <w:rFonts w:ascii="Times New Roman" w:hAnsi="Times New Roman" w:eastAsia="Times New Roman"/>
                <w:b/>
                <w:sz w:val="22"/>
              </w:rPr>
              <w:t>Điều kiện thanh toán</w:t>
            </w:r>
          </w:p>
        </w:tc>
        <w:tc>
          <w:tcPr>
            <w:tcW w:type="dxa" w:w="1690"/>
            <w:vAlign w:val="center"/>
            <w:shd w:fill="D9EAF7"/>
          </w:tcPr>
          <w:p>
            <w:pPr>
              <w:jc w:val="center"/>
            </w:pPr>
            <w:r/>
            <w:r>
              <w:rPr>
                <w:rFonts w:ascii="Times New Roman" w:hAnsi="Times New Roman" w:eastAsia="Times New Roman"/>
                <w:b/>
                <w:sz w:val="22"/>
              </w:rPr>
              <w:t>Hồ sơ cần có</w:t>
            </w:r>
          </w:p>
        </w:tc>
        <w:tc>
          <w:tcPr>
            <w:tcW w:type="dxa" w:w="1690"/>
            <w:vAlign w:val="center"/>
            <w:shd w:fill="D9EAF7"/>
          </w:tcPr>
          <w:p>
            <w:pPr>
              <w:jc w:val="center"/>
            </w:pPr>
            <w:r/>
            <w:r>
              <w:rPr>
                <w:rFonts w:ascii="Times New Roman" w:hAnsi="Times New Roman" w:eastAsia="Times New Roman"/>
                <w:b/>
                <w:sz w:val="22"/>
              </w:rPr>
              <w:t>Thời hạn</w:t>
            </w:r>
          </w:p>
        </w:tc>
      </w:tr>
      <w:tr>
        <w:tc>
          <w:tcPr>
            <w:tcW w:type="dxa" w:w="1690"/>
            <w:vAlign w:val="center"/>
          </w:tcPr>
          <w:p>
            <w:r/>
            <w:r>
              <w:rPr>
                <w:rFonts w:ascii="Times New Roman" w:hAnsi="Times New Roman" w:eastAsia="Times New Roman"/>
                <w:b w:val="0"/>
                <w:sz w:val="22"/>
              </w:rPr>
              <w:t>Đợt 1</w:t>
            </w:r>
          </w:p>
        </w:tc>
        <w:tc>
          <w:tcPr>
            <w:tcW w:type="dxa" w:w="1690"/>
            <w:vAlign w:val="center"/>
          </w:tcPr>
          <w:p>
            <w:r/>
            <w:r>
              <w:rPr>
                <w:rFonts w:ascii="Times New Roman" w:hAnsi="Times New Roman" w:eastAsia="Times New Roman"/>
                <w:b w:val="0"/>
                <w:sz w:val="22"/>
              </w:rPr>
              <w:t>{{ty_le_dot_1}}</w:t>
            </w:r>
          </w:p>
        </w:tc>
        <w:tc>
          <w:tcPr>
            <w:tcW w:type="dxa" w:w="1690"/>
            <w:vAlign w:val="center"/>
          </w:tcPr>
          <w:p>
            <w:r/>
            <w:r>
              <w:rPr>
                <w:rFonts w:ascii="Times New Roman" w:hAnsi="Times New Roman" w:eastAsia="Times New Roman"/>
                <w:b w:val="0"/>
                <w:sz w:val="22"/>
              </w:rPr>
              <w:t>{{so_tien_dot_1}}</w:t>
            </w:r>
          </w:p>
        </w:tc>
        <w:tc>
          <w:tcPr>
            <w:tcW w:type="dxa" w:w="1690"/>
            <w:vAlign w:val="center"/>
          </w:tcPr>
          <w:p>
            <w:r/>
            <w:r>
              <w:rPr>
                <w:rFonts w:ascii="Times New Roman" w:hAnsi="Times New Roman" w:eastAsia="Times New Roman"/>
                <w:b w:val="0"/>
                <w:sz w:val="22"/>
              </w:rPr>
              <w:t>{{dieu_kien_dot_1}}</w:t>
            </w:r>
          </w:p>
        </w:tc>
        <w:tc>
          <w:tcPr>
            <w:tcW w:type="dxa" w:w="1690"/>
            <w:vAlign w:val="center"/>
          </w:tcPr>
          <w:p>
            <w:r/>
            <w:r>
              <w:rPr>
                <w:rFonts w:ascii="Times New Roman" w:hAnsi="Times New Roman" w:eastAsia="Times New Roman"/>
                <w:b w:val="0"/>
                <w:sz w:val="22"/>
              </w:rPr>
              <w:t>{{ho_so_dot_1}}</w:t>
            </w:r>
          </w:p>
        </w:tc>
        <w:tc>
          <w:tcPr>
            <w:tcW w:type="dxa" w:w="1690"/>
            <w:vAlign w:val="center"/>
          </w:tcPr>
          <w:p>
            <w:r/>
            <w:r>
              <w:rPr>
                <w:rFonts w:ascii="Times New Roman" w:hAnsi="Times New Roman" w:eastAsia="Times New Roman"/>
                <w:b w:val="0"/>
                <w:sz w:val="22"/>
              </w:rPr>
              <w:t>{{thoi_han_dot_1}}</w:t>
            </w:r>
          </w:p>
        </w:tc>
      </w:tr>
      <w:tr>
        <w:tc>
          <w:tcPr>
            <w:tcW w:type="dxa" w:w="1690"/>
            <w:vAlign w:val="center"/>
          </w:tcPr>
          <w:p>
            <w:r/>
            <w:r>
              <w:rPr>
                <w:rFonts w:ascii="Times New Roman" w:hAnsi="Times New Roman" w:eastAsia="Times New Roman"/>
                <w:b w:val="0"/>
                <w:sz w:val="22"/>
              </w:rPr>
              <w:t>Đợt 2</w:t>
            </w:r>
          </w:p>
        </w:tc>
        <w:tc>
          <w:tcPr>
            <w:tcW w:type="dxa" w:w="1690"/>
            <w:vAlign w:val="center"/>
          </w:tcPr>
          <w:p>
            <w:r/>
            <w:r>
              <w:rPr>
                <w:rFonts w:ascii="Times New Roman" w:hAnsi="Times New Roman" w:eastAsia="Times New Roman"/>
                <w:b w:val="0"/>
                <w:sz w:val="22"/>
              </w:rPr>
              <w:t>{{ty_le_dot_2}}</w:t>
            </w:r>
          </w:p>
        </w:tc>
        <w:tc>
          <w:tcPr>
            <w:tcW w:type="dxa" w:w="1690"/>
            <w:vAlign w:val="center"/>
          </w:tcPr>
          <w:p>
            <w:r/>
            <w:r>
              <w:rPr>
                <w:rFonts w:ascii="Times New Roman" w:hAnsi="Times New Roman" w:eastAsia="Times New Roman"/>
                <w:b w:val="0"/>
                <w:sz w:val="22"/>
              </w:rPr>
              <w:t>{{so_tien_dot_2}}</w:t>
            </w:r>
          </w:p>
        </w:tc>
        <w:tc>
          <w:tcPr>
            <w:tcW w:type="dxa" w:w="1690"/>
            <w:vAlign w:val="center"/>
          </w:tcPr>
          <w:p>
            <w:r/>
            <w:r>
              <w:rPr>
                <w:rFonts w:ascii="Times New Roman" w:hAnsi="Times New Roman" w:eastAsia="Times New Roman"/>
                <w:b w:val="0"/>
                <w:sz w:val="22"/>
              </w:rPr>
              <w:t>{{dieu_kien_dot_2}}</w:t>
            </w:r>
          </w:p>
        </w:tc>
        <w:tc>
          <w:tcPr>
            <w:tcW w:type="dxa" w:w="1690"/>
            <w:vAlign w:val="center"/>
          </w:tcPr>
          <w:p>
            <w:r/>
            <w:r>
              <w:rPr>
                <w:rFonts w:ascii="Times New Roman" w:hAnsi="Times New Roman" w:eastAsia="Times New Roman"/>
                <w:b w:val="0"/>
                <w:sz w:val="22"/>
              </w:rPr>
              <w:t>{{ho_so_dot_2}}</w:t>
            </w:r>
          </w:p>
        </w:tc>
        <w:tc>
          <w:tcPr>
            <w:tcW w:type="dxa" w:w="1690"/>
            <w:vAlign w:val="center"/>
          </w:tcPr>
          <w:p>
            <w:r/>
            <w:r>
              <w:rPr>
                <w:rFonts w:ascii="Times New Roman" w:hAnsi="Times New Roman" w:eastAsia="Times New Roman"/>
                <w:b w:val="0"/>
                <w:sz w:val="22"/>
              </w:rPr>
              <w:t>{{thoi_han_dot_2}}</w:t>
            </w:r>
          </w:p>
        </w:tc>
      </w:tr>
      <w:tr>
        <w:tc>
          <w:tcPr>
            <w:tcW w:type="dxa" w:w="1690"/>
            <w:vAlign w:val="center"/>
          </w:tcPr>
          <w:p>
            <w:r/>
            <w:r>
              <w:rPr>
                <w:rFonts w:ascii="Times New Roman" w:hAnsi="Times New Roman" w:eastAsia="Times New Roman"/>
                <w:b w:val="0"/>
                <w:sz w:val="22"/>
              </w:rPr>
              <w:t>Đợt 3</w:t>
            </w:r>
          </w:p>
        </w:tc>
        <w:tc>
          <w:tcPr>
            <w:tcW w:type="dxa" w:w="1690"/>
            <w:vAlign w:val="center"/>
          </w:tcPr>
          <w:p>
            <w:r/>
            <w:r>
              <w:rPr>
                <w:rFonts w:ascii="Times New Roman" w:hAnsi="Times New Roman" w:eastAsia="Times New Roman"/>
                <w:b w:val="0"/>
                <w:sz w:val="22"/>
              </w:rPr>
              <w:t>{{ty_le_dot_3}}</w:t>
            </w:r>
          </w:p>
        </w:tc>
        <w:tc>
          <w:tcPr>
            <w:tcW w:type="dxa" w:w="1690"/>
            <w:vAlign w:val="center"/>
          </w:tcPr>
          <w:p>
            <w:r/>
            <w:r>
              <w:rPr>
                <w:rFonts w:ascii="Times New Roman" w:hAnsi="Times New Roman" w:eastAsia="Times New Roman"/>
                <w:b w:val="0"/>
                <w:sz w:val="22"/>
              </w:rPr>
              <w:t>{{so_tien_dot_3}}</w:t>
            </w:r>
          </w:p>
        </w:tc>
        <w:tc>
          <w:tcPr>
            <w:tcW w:type="dxa" w:w="1690"/>
            <w:vAlign w:val="center"/>
          </w:tcPr>
          <w:p>
            <w:r/>
            <w:r>
              <w:rPr>
                <w:rFonts w:ascii="Times New Roman" w:hAnsi="Times New Roman" w:eastAsia="Times New Roman"/>
                <w:b w:val="0"/>
                <w:sz w:val="22"/>
              </w:rPr>
              <w:t>{{dieu_kien_dot_3}}</w:t>
            </w:r>
          </w:p>
        </w:tc>
        <w:tc>
          <w:tcPr>
            <w:tcW w:type="dxa" w:w="1690"/>
            <w:vAlign w:val="center"/>
          </w:tcPr>
          <w:p>
            <w:r/>
            <w:r>
              <w:rPr>
                <w:rFonts w:ascii="Times New Roman" w:hAnsi="Times New Roman" w:eastAsia="Times New Roman"/>
                <w:b w:val="0"/>
                <w:sz w:val="22"/>
              </w:rPr>
              <w:t>{{ho_so_dot_3}}</w:t>
            </w:r>
          </w:p>
        </w:tc>
        <w:tc>
          <w:tcPr>
            <w:tcW w:type="dxa" w:w="1690"/>
            <w:vAlign w:val="center"/>
          </w:tcPr>
          <w:p>
            <w:r/>
            <w:r>
              <w:rPr>
                <w:rFonts w:ascii="Times New Roman" w:hAnsi="Times New Roman" w:eastAsia="Times New Roman"/>
                <w:b w:val="0"/>
                <w:sz w:val="22"/>
              </w:rPr>
              <w:t>{{thoi_han_dot_3}}</w:t>
            </w:r>
          </w:p>
        </w:tc>
      </w:tr>
      <w:tr>
        <w:tc>
          <w:tcPr>
            <w:tcW w:type="dxa" w:w="1690"/>
            <w:vAlign w:val="center"/>
          </w:tcPr>
          <w:p>
            <w:r/>
            <w:r>
              <w:rPr>
                <w:rFonts w:ascii="Times New Roman" w:hAnsi="Times New Roman" w:eastAsia="Times New Roman"/>
                <w:b w:val="0"/>
                <w:sz w:val="22"/>
              </w:rPr>
              <w:t>Đợt 4</w:t>
            </w:r>
          </w:p>
        </w:tc>
        <w:tc>
          <w:tcPr>
            <w:tcW w:type="dxa" w:w="1690"/>
            <w:vAlign w:val="center"/>
          </w:tcPr>
          <w:p>
            <w:r/>
            <w:r>
              <w:rPr>
                <w:rFonts w:ascii="Times New Roman" w:hAnsi="Times New Roman" w:eastAsia="Times New Roman"/>
                <w:b w:val="0"/>
                <w:sz w:val="22"/>
              </w:rPr>
              <w:t>{{ty_le_dot_4}}</w:t>
            </w:r>
          </w:p>
        </w:tc>
        <w:tc>
          <w:tcPr>
            <w:tcW w:type="dxa" w:w="1690"/>
            <w:vAlign w:val="center"/>
          </w:tcPr>
          <w:p>
            <w:r/>
            <w:r>
              <w:rPr>
                <w:rFonts w:ascii="Times New Roman" w:hAnsi="Times New Roman" w:eastAsia="Times New Roman"/>
                <w:b w:val="0"/>
                <w:sz w:val="22"/>
              </w:rPr>
              <w:t>{{so_tien_dot_4}}</w:t>
            </w:r>
          </w:p>
        </w:tc>
        <w:tc>
          <w:tcPr>
            <w:tcW w:type="dxa" w:w="1690"/>
            <w:vAlign w:val="center"/>
          </w:tcPr>
          <w:p>
            <w:r/>
            <w:r>
              <w:rPr>
                <w:rFonts w:ascii="Times New Roman" w:hAnsi="Times New Roman" w:eastAsia="Times New Roman"/>
                <w:b w:val="0"/>
                <w:sz w:val="22"/>
              </w:rPr>
              <w:t>{{dieu_kien_dot_4}}</w:t>
            </w:r>
          </w:p>
        </w:tc>
        <w:tc>
          <w:tcPr>
            <w:tcW w:type="dxa" w:w="1690"/>
            <w:vAlign w:val="center"/>
          </w:tcPr>
          <w:p>
            <w:r/>
            <w:r>
              <w:rPr>
                <w:rFonts w:ascii="Times New Roman" w:hAnsi="Times New Roman" w:eastAsia="Times New Roman"/>
                <w:b w:val="0"/>
                <w:sz w:val="22"/>
              </w:rPr>
              <w:t>{{ho_so_dot_4}}</w:t>
            </w:r>
          </w:p>
        </w:tc>
        <w:tc>
          <w:tcPr>
            <w:tcW w:type="dxa" w:w="1690"/>
            <w:vAlign w:val="center"/>
          </w:tcPr>
          <w:p>
            <w:r/>
            <w:r>
              <w:rPr>
                <w:rFonts w:ascii="Times New Roman" w:hAnsi="Times New Roman" w:eastAsia="Times New Roman"/>
                <w:b w:val="0"/>
                <w:sz w:val="22"/>
              </w:rPr>
              <w:t>{{thoi_han_dot_4}}</w:t>
            </w:r>
          </w:p>
        </w:tc>
      </w:tr>
    </w:tbl>
    <w:p>
      <w:r>
        <w:rPr>
          <w:rFonts w:ascii="Times New Roman" w:hAnsi="Times New Roman" w:eastAsia="Times New Roman"/>
          <w:b w:val="0"/>
          <w:i w:val="0"/>
          <w:sz w:val="22"/>
        </w:rPr>
      </w:r>
    </w:p>
    <w:tbl>
      <w:tblPr>
        <w:tblStyle w:val="TableGrid"/>
        <w:tblW w:type="auto" w:w="0"/>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ĐẠI DIỆN BÊN A</w:t>
              <w:br/>
              <w:t>(Ký, ghi rõ họ tên, chức vụ, đóng dấu)</w:t>
            </w:r>
          </w:p>
        </w:tc>
        <w:tc>
          <w:tcPr>
            <w:tcW w:type="dxa" w:w="5071"/>
            <w:vAlign w:val="center"/>
            <w:shd w:fill="D9EAF7"/>
          </w:tcPr>
          <w:p>
            <w:pPr>
              <w:jc w:val="center"/>
            </w:pPr>
            <w:r/>
            <w:r>
              <w:rPr>
                <w:rFonts w:ascii="Times New Roman" w:hAnsi="Times New Roman" w:eastAsia="Times New Roman"/>
                <w:b/>
                <w:sz w:val="22"/>
              </w:rPr>
              <w:t>ĐẠI DIỆN BÊN B</w:t>
              <w:br/>
              <w:t>(Ký, ghi rõ họ tên, chức vụ, đóng dấu)</w:t>
            </w:r>
          </w:p>
        </w:tc>
      </w:tr>
      <w:tr>
        <w:tc>
          <w:tcPr>
            <w:tcW w:type="dxa" w:w="5071"/>
            <w:vAlign w:val="center"/>
          </w:tcPr>
          <w:p>
            <w:pPr>
              <w:jc w:val="center"/>
            </w:pPr>
            <w:r/>
            <w:r>
              <w:rPr>
                <w:rFonts w:ascii="Times New Roman" w:hAnsi="Times New Roman" w:eastAsia="Times New Roman"/>
                <w:b/>
                <w:sz w:val="22"/>
              </w:rPr>
              <w:br/>
              <w:br/>
              <w:br/>
              <w:br/>
              <w:br/>
              <w:t>{{ben_a_nguoi_ky}}</w:t>
            </w:r>
          </w:p>
        </w:tc>
        <w:tc>
          <w:tcPr>
            <w:tcW w:type="dxa" w:w="5071"/>
            <w:vAlign w:val="center"/>
          </w:tcPr>
          <w:p>
            <w:pPr>
              <w:jc w:val="center"/>
            </w:pPr>
            <w:r/>
            <w:r>
              <w:rPr>
                <w:rFonts w:ascii="Times New Roman" w:hAnsi="Times New Roman" w:eastAsia="Times New Roman"/>
                <w:b/>
                <w:sz w:val="22"/>
              </w:rPr>
              <w:br/>
              <w:br/>
              <w:br/>
              <w:br/>
              <w:br/>
              <w:t>{{ben_b_nguoi_ky}}</w:t>
            </w:r>
          </w:p>
        </w:tc>
      </w:tr>
    </w:tbl>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r>
      <w:rPr>
        <w:rFonts w:ascii="Times New Roman" w:hAnsi="Times New Roman"/>
        <w:color w:val="646464"/>
        <w:sz w:val="18"/>
      </w:rPr>
      <w:t xml:space="preserve"> | THANH HOÀI Contract Template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18"/>
      </w:rPr>
      <w:t>THANH HOÀI ERP - BỘ MẪU HỢP ĐỒNG</w:t>
    </w:r>
  </w:p>
  <w:p>
    <w:pPr>
      <w:jc w:val="center"/>
    </w:pPr>
    <w:r>
      <w:rPr>
        <w:rFonts w:ascii="Times New Roman" w:hAnsi="Times New Roman"/>
        <w:color w:val="5A5A5A"/>
        <w:sz w:val="16"/>
      </w:rPr>
      <w:t>PHỤ LỤC BẢNG KHỐI LƯỢNG - TIẾN ĐỘ - THANH TOÁN | Mã mẫu: PL-BKL-TH-v1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
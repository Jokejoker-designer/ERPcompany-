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CT-01-BLBH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THEO DÕI BẢO LÃNH BẢO 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Theo dõi bảo lãnh bảo hành theo từng hạng mục, thiết bị và thời hạn bảo hành.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ĐIỀU KIỆN KIỂM SOÁT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Ngày bắt đầu căn cứ biên bản nghiệm thu/bàn giao được phê duyệt.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Các sự cố chưa đóng phải được xử lý trước khi đề nghị giải tỏa bảo lãnh.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tự động hoàn trả khi chưa có xác nhận hết nghĩa vụ bảo hành.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THÔNG TIN BẢO LÃNH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bảo lãnh</w:t>
            </w:r>
          </w:p>
        </w:tc>
        <w:tc>
          <w:tcPr>
            <w:tcW w:type="dxa" w:w="192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Hạng mục bảo hành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Giá trị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bắt đầu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kết thúc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Sự cố còn mở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
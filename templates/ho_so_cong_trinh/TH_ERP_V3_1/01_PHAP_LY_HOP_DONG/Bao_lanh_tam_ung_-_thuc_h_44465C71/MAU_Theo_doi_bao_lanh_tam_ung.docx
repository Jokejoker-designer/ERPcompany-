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CT-01-BLTA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PHIẾU THEO DÕI BẢO LÃNH TẠM ỨNG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Chủ đầu tư / Bên giao việc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số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ngày {{NGAY_HOP_DONG}}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Hạng mục / Gói thầu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lập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/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MỤC ĐÍCH / PHẠM VI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Theo dõi điều kiện phát hành, giá trị, hiệu lực, giảm trừ và hoàn trả bảo lãnh tạm ứng.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NGUYÊN TẮC KIỂM SOÁT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Không ghi nhận tạm ứng đã bảo đảm khi chưa có bản bảo lãnh hợp lệ.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Theo dõi ngày hết hạn và điều kiện gia hạn trước tối thiểu {{SO_NGAY_CANH_BAO}} ngày.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Mọi thay đổi phải đính kèm thư sửa đổi của ngân hàng.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III. THÔNG TIN BẢO LÃNH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75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Ngân hàng</w:t>
            </w:r>
          </w:p>
        </w:tc>
        <w:tc>
          <w:tcPr>
            <w:tcW w:type="dxa" w:w="147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Số bảo lãnh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Giá trị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Ngày phát hành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Ngày hết hạn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Trạng thái</w:t>
            </w:r>
          </w:p>
        </w:tc>
        <w:tc>
          <w:tcPr>
            <w:tcW w:type="dxa" w:w="141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Ghi chú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7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BÊN LIÊN QUAN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
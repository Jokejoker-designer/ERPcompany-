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CT-03-PHTVT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PHIẾU HOÀN TRẢ VẬT TƯ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Ghi nhận vật tư thừa, không sử dụng, hư hỏng hoặc thu hồi từ công trình về kho/nhà cung cấp.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PHÂN LOẠI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Có thể tái sử dụng / nhập lại kho.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Hư hỏng cần sửa chữa hoặc xử lý.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Trả nhà cung cấp.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Phế liệu/chờ quyết định.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CHI TIẾT HOÀN TRẢ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 vật tư</w:t>
            </w:r>
          </w:p>
        </w:tc>
        <w:tc>
          <w:tcPr>
            <w:tcW w:type="dxa" w:w="204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Tên/Quy cách</w:t>
            </w:r>
          </w:p>
        </w:tc>
        <w:tc>
          <w:tcPr>
            <w:tcW w:type="dxa" w:w="79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ĐVT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lượng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Tình trạng</w:t>
            </w:r>
          </w:p>
        </w:tc>
        <w:tc>
          <w:tcPr>
            <w:tcW w:type="dxa" w:w="147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Nguồn công trình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Nơi nhận</w:t>
            </w:r>
          </w:p>
        </w:tc>
        <w:tc>
          <w:tcPr>
            <w:tcW w:type="dxa" w:w="130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7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
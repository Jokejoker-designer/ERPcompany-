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CT-03-CAT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DANH MỤC CATALOGUE VÀ THÔNG SỐ KỸ THUẬT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Tổng hợp catalogue, datasheet, model, tiêu chuẩn và trạng thái phê duyệt của vật tư/thiết bị.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NGUYÊN TẮC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Catalogue phải khớp model và xuất xứ được đề xuất.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Đánh dấu rõ thông số lựa chọn trong tài liệu nhiều model.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Bản thay thế phải nêu chênh lệch so với yêu cầu thiết kế.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MỤC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30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 vật tư</w:t>
            </w:r>
          </w:p>
        </w:tc>
        <w:tc>
          <w:tcPr>
            <w:tcW w:type="dxa" w:w="215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 vật tư/Thiết bị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Hãng/Model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Tài liệu</w:t>
            </w:r>
          </w:p>
        </w:tc>
        <w:tc>
          <w:tcPr>
            <w:tcW w:type="dxa" w:w="96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Revision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Trạng thái duyệt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
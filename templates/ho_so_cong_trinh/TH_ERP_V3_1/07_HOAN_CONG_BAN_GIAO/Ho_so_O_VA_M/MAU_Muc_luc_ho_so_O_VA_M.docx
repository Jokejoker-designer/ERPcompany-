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CT-07-OM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MỤC LỤC HỒ SƠ VẬN HÀNH VÀ BẢO TRÌ (O&amp;M)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Tổng hợp tài liệu vận hành, bảo trì, catalogue, bản vẽ hoàn công, lịch bảo dưỡng và danh sách phụ tùng.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NHÓM TÀI LIỆU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Mô tả hệ thống và nguyên lý vận hành.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Hướng dẫn khởi động, dừng, xử lý cảnh báo và tình huống khẩn cấp.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Kế hoạch bảo trì định kỳ và checklist.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Catalogue, thông số, CO/CQ, bảo hành và danh sách phụ tùng.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MỤC LỤC O&amp;M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Mã tài liệu</w:t>
            </w:r>
          </w:p>
        </w:tc>
        <w:tc>
          <w:tcPr>
            <w:tcW w:type="dxa" w:w="2268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Tên tài liệu</w:t>
            </w:r>
          </w:p>
        </w:tc>
        <w:tc>
          <w:tcPr>
            <w:tcW w:type="dxa" w:w="158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Thiết bị/Hệ thống</w:t>
            </w:r>
          </w:p>
        </w:tc>
        <w:tc>
          <w:tcPr>
            <w:tcW w:type="dxa" w:w="96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Revision</w:t>
            </w:r>
          </w:p>
        </w:tc>
        <w:tc>
          <w:tcPr>
            <w:tcW w:type="dxa" w:w="850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Số trang</w:t>
            </w:r>
          </w:p>
        </w:tc>
        <w:tc>
          <w:tcPr>
            <w:tcW w:type="dxa" w:w="1020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Bản mềm</w:t>
            </w:r>
          </w:p>
        </w:tc>
        <w:tc>
          <w:tcPr>
            <w:tcW w:type="dxa" w:w="1020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Bản cứng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Ghi chú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
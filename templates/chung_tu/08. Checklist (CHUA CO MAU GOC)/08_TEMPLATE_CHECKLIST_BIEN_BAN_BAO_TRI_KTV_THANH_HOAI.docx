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CÔNG TY TNHH MTV CƠ ĐIỆN LẠNH THANH HOÀI</w:t>
            </w:r>
            <w:r>
              <w:rPr>
                <w:sz w:val="18"/>
              </w:rPr>
              <w:br/>
              <w:t>MST: 3602504881</w:t>
            </w:r>
            <w:r>
              <w:rPr>
                <w:sz w:val="18"/>
              </w:rPr>
              <w:br/>
              <w:t>448/3, tổ 16, KP 2, Phường Long Hưng, Tỉnh Đồng Nai, Việt Nam</w:t>
            </w:r>
            <w:r>
              <w:rPr>
                <w:sz w:val="18"/>
              </w:rPr>
              <w:br/>
              <w:t>ĐT: 02513 835 395</w:t>
            </w:r>
            <w:r>
              <w:rPr>
                <w:sz w:val="18"/>
              </w:rPr>
              <w:br/>
              <w:t>Số: CV-{{year}}-{{number}}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CỘNG HÒA XÃ HỘI CHỦ NGHĨA VIỆT NAM</w:t>
            </w:r>
            <w:r>
              <w:rPr>
                <w:b/>
                <w:sz w:val="20"/>
              </w:rPr>
              <w:br/>
              <w:t>Độc lập – Tự do – Hạnh phúc</w:t>
            </w:r>
            <w:r>
              <w:rPr>
                <w:sz w:val="20"/>
              </w:rPr>
              <w:br/>
              <w:t>—————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BIÊN BẢN BẢO TRÌ / CHECKLIST CÔNG VIỆC KTV</w:t>
      </w:r>
    </w:p>
    <w:p>
      <w:pPr>
        <w:jc w:val="center"/>
      </w:pPr>
      <w:r>
        <w:rPr>
          <w:rFonts w:ascii="Times New Roman" w:hAnsi="Times New Roman" w:eastAsia="Times New Roman"/>
          <w:b/>
          <w:i/>
          <w:sz w:val="24"/>
        </w:rPr>
        <w:t>Loại việc: {{job_type}}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Thông tin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Nội dung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Thông tin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Nội dung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Khách hàng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{{customer_name}}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Công trình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{{project_name}}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Địa chỉ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{{site_address}}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Khu vực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{{service_area}}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KTV chính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{{main_technician}}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KTV phụ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{{support_technicians}}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Ngày hẹn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{{scheduled_date}} {{scheduled_time}}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Thời gian thực tế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{{start_time}} – {{end_time}}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I. Checklist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56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STT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Hạng mục kiểm tra / bảo trì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Bắt buộc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Kết quả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Vệ sinh lưới lọc / dàn lạnh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Đạt / Không đạt / Không áp dụng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{{note_1}}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dàn nóng, quạt, block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Đạt / Không đạt / Không áp dụng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{{note_2}}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gas, dòng điện, CB, dây điện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Đạt / Không đạt / Không áp dụng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{{note_3}}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Kiểm tra thoát nước, tiếng ồn, remote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Đạt / Không đạt / Không áp dụng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{{note_4}}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II. Vật tư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56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STT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Vật tư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ĐVT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Số lượng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Kho xuất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{{material_1}}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{{uom_1}}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{{qty_1}}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{{warehouse_1}}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{{note_1}}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{{material_2}}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{{uom_2}}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{{qty_2}}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{{warehouse_2}}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{{note_2}}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III. Hình ảnh và phát hiện kỹ thuật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Ảnh trước: {{before_photo_refs}}</w:t>
      </w:r>
      <w:r>
        <w:br/>
      </w:r>
      <w:r>
        <w:rPr>
          <w:rFonts w:ascii="Times New Roman" w:hAnsi="Times New Roman" w:eastAsia="Times New Roman"/>
          <w:b w:val="0"/>
          <w:i w:val="0"/>
          <w:sz w:val="22"/>
        </w:rPr>
        <w:t>Ảnh sau: {{after_photo_refs}}</w:t>
      </w:r>
      <w:r>
        <w:br/>
      </w:r>
      <w:r>
        <w:rPr>
          <w:rFonts w:ascii="Times New Roman" w:hAnsi="Times New Roman" w:eastAsia="Times New Roman"/>
          <w:b w:val="0"/>
          <w:i w:val="0"/>
          <w:sz w:val="22"/>
        </w:rPr>
        <w:t>Phát hiện kỹ thuật / đề xuất sửa chữa: {{technical_findings}}</w:t>
      </w:r>
    </w:p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IV. Kết quả và xác nhận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Kết quả: ☐ Hoàn thành    ☐ Hoàn thành có phát sinh    ☐ Chưa hoàn thành</w:t>
      </w:r>
      <w:r>
        <w:br/>
      </w:r>
      <w:r>
        <w:rPr>
          <w:rFonts w:ascii="Times New Roman" w:hAnsi="Times New Roman" w:eastAsia="Times New Roman"/>
          <w:b w:val="0"/>
          <w:i w:val="0"/>
          <w:sz w:val="22"/>
        </w:rPr>
        <w:t>Khách hàng xác nhận: ☐ Có    ☐ Không    Người xác nhận: {{customer_signer}}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ĐẠI DIỆN KHÁCH HÀNG</w:t>
            </w:r>
            <w:r>
              <w:rPr>
                <w:i/>
              </w:rPr>
              <w:br/>
              <w:t>(Ký, ghi rõ họ tên, đóng dấu)</w:t>
            </w:r>
            <w:r>
              <w:br/>
              <w:br/>
              <w:br/>
              <w:br/>
              <w:br/>
            </w:r>
            <w:r>
              <w:rPr>
                <w:b/>
              </w:rPr>
              <w:t>{{full_name}}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KỸ THUẬT VIÊN THANH HOÀI</w:t>
            </w:r>
            <w:r>
              <w:rPr>
                <w:i/>
              </w:rPr>
              <w:br/>
              <w:t>(Ký, ghi rõ họ tên, đóng dấu)</w:t>
            </w:r>
            <w:r>
              <w:br/>
              <w:br/>
              <w:br/>
              <w:br/>
              <w:br/>
            </w:r>
            <w:r>
              <w:rPr>
                <w:b/>
              </w:rPr>
              <w:t>{{full_name}}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6"/>
      </w:rPr>
      <w:t>THANH HOÀI ERP Template Pack v1.0 — Checklist KTV — Mẫu nội bộ, kiểm tra trước khi phát hành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
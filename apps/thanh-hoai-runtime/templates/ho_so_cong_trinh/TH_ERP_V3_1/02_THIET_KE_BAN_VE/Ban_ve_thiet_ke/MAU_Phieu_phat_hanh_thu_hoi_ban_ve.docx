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CT-02-PHBV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PHIẾU PHÁT HÀNH / THU HỒI BẢN VẼ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Kiểm soát việc phát hành, thay thế, thu hồi và xác nhận sử dụng đúng revision bản vẽ.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NGUYÊN TẮC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Mỗi bản vẽ chỉ có một revision hiện hành tại thời điểm thi công.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Bản superseded phải được thu hồi hoặc đóng dấu hết hiệu lực.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Danh sách người nhận và ngày nhận phải được ghi nhận.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DANH SÁCH BẢN VẼ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Mã bản vẽ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Tên bản vẽ</w:t>
            </w:r>
          </w:p>
        </w:tc>
        <w:tc>
          <w:tcPr>
            <w:tcW w:type="dxa" w:w="96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Revision</w:t>
            </w:r>
          </w:p>
        </w:tc>
        <w:tc>
          <w:tcPr>
            <w:tcW w:type="dxa" w:w="119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Trạng thái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Ngày phát hành</w:t>
            </w:r>
          </w:p>
        </w:tc>
        <w:tc>
          <w:tcPr>
            <w:tcW w:type="dxa" w:w="153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Người nhận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Thu hồi bản cũ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238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9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38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9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38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9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38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9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38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9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38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9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38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96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9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
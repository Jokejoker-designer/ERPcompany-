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CT-01-HSNL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DANH MỤC HỒ SƠ NĂNG LỰC NHÀ THẦU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Lập danh mục, kiểm tra hiệu lực và theo dõi bản phát hành hồ sơ năng lực sử dụng cho công trình/gói thầu.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NHÓM TÀI LIỆU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Pháp lý doanh nghiệp và đăng ký kinh doanh.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Năng lực nhân sự, chứng chỉ và hồ sơ an toàn.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Kinh nghiệm, hợp đồng tương tự và biên bản hoàn thành.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Thiết bị, công cụ, quy trình quản lý chất lượng và hồ sơ tài chính theo yêu cầu.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DANH MỤC KIỂM SOÁT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Nhóm hồ sơ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Tên tài liệu</w:t>
            </w:r>
          </w:p>
        </w:tc>
        <w:tc>
          <w:tcPr>
            <w:tcW w:type="dxa" w:w="158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hiệu/Ngày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Hiệu lực đến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Bản ký/đóng dấu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Tình trạng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
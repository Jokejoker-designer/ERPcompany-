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5256"/>
            <w:shd w:fill="0B7285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TY TNHH MTV CƠ ĐIỆN LẠNH THANH HOÀI</w:t>
              <w:br/>
              <w:t>BỘ MẪU HỒ SƠ CÔNG TRÌNH</w:t>
            </w:r>
          </w:p>
        </w:tc>
        <w:tc>
          <w:tcPr>
            <w:tcW w:type="dxa" w:w="5256"/>
            <w:shd w:fill="E7F5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B7285"/>
                <w:sz w:val="16"/>
              </w:rPr>
              <w:t>Mã mẫu: CT-04-XNKL</w:t>
              <w:br/>
              <w:t>Phiên bản: v1.0</w:t>
              <w:br/>
              <w:t>Ngày: 2026-07-10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XÁC NHẬN KHỐI LƯỢNG THI CÔNG HÀNG THÁNG/GIAI ĐOẠN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Tên công trình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{{TEN_CONG_TRINH}}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Địa điểm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{{DIA_DIEM_CONG_TRINH}}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Chủ đầu tư / Bên giao việc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{{TEN_CHU_DAU_TU}}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Nhà thầu / Bên nhận việc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Hợp đồng số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{{SO_HOP_DONG}} ngày {{NGAY_HOP_DONG}}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{{HANG_MUC_THI_CONG}}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Ngày lập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{{NGAY_LAP}}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Người lập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{{NGUOI_LAP}}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MỤC ĐÍCH / PHẠM VI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Làm căn cứ nghiệm thu, thanh toán giai đoạn và quyết toán cuối công trình.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BẢNG KHỐI LƯỢNG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1314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Nội dung công việc</w:t>
            </w:r>
          </w:p>
        </w:tc>
        <w:tc>
          <w:tcPr>
            <w:tcW w:type="dxa" w:w="1314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ĐVT</w:t>
            </w:r>
          </w:p>
        </w:tc>
        <w:tc>
          <w:tcPr>
            <w:tcW w:type="dxa" w:w="1314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KL hợp đồng</w:t>
            </w:r>
          </w:p>
        </w:tc>
        <w:tc>
          <w:tcPr>
            <w:tcW w:type="dxa" w:w="1314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Lũy kế kỳ trước</w:t>
            </w:r>
          </w:p>
        </w:tc>
        <w:tc>
          <w:tcPr>
            <w:tcW w:type="dxa" w:w="1314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KL kỳ này</w:t>
            </w:r>
          </w:p>
        </w:tc>
        <w:tc>
          <w:tcPr>
            <w:tcW w:type="dxa" w:w="1314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Lũy kế đến kỳ này</w:t>
            </w:r>
          </w:p>
        </w:tc>
        <w:tc>
          <w:tcPr>
            <w:tcW w:type="dxa" w:w="1314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Ghi chú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TÀI LIỆU KÈM THEO</w:t>
      </w:r>
    </w:p>
    <w:p>
      <w:pPr>
        <w:pStyle w:val="ListBullet"/>
      </w:pPr>
      <w:r>
        <w:rPr>
          <w:rFonts w:ascii="Arial" w:hAnsi="Arial" w:eastAsia="Arial"/>
          <w:sz w:val="20"/>
        </w:rPr>
        <w:t>Nhật ký thi công liên quan.</w:t>
      </w:r>
    </w:p>
    <w:p>
      <w:pPr>
        <w:pStyle w:val="ListBullet"/>
      </w:pPr>
      <w:r>
        <w:rPr>
          <w:rFonts w:ascii="Arial" w:hAnsi="Arial" w:eastAsia="Arial"/>
          <w:sz w:val="20"/>
        </w:rPr>
        <w:t>BBNT công việc/giai đoạn.</w:t>
      </w:r>
    </w:p>
    <w:p>
      <w:pPr>
        <w:pStyle w:val="ListBullet"/>
      </w:pPr>
      <w:r>
        <w:rPr>
          <w:rFonts w:ascii="Arial" w:hAnsi="Arial" w:eastAsia="Arial"/>
          <w:sz w:val="20"/>
        </w:rPr>
        <w:t>Ảnh hiện trường và bản vẽ vị trí thi công.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CHỦ ĐẦU TƯ / BÊN 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NHÀ THẦU / BÊN B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</w:tr>
    </w:tbl>
    <w:p>
      <w:pPr>
        <w:pStyle w:val="Heading3"/>
      </w:pPr>
      <w:r>
        <w:rPr>
          <w:rFonts w:ascii="Arial" w:hAnsi="Arial" w:eastAsia="Arial"/>
          <w:b/>
          <w:sz w:val="20"/>
        </w:rPr>
        <w:t>Ghi chú sử dụng mẫu</w:t>
      </w:r>
    </w:p>
    <w:p>
      <w:pPr>
        <w:pStyle w:val="ListBullet"/>
      </w:pPr>
      <w:r>
        <w:rPr>
          <w:rFonts w:ascii="Arial" w:hAnsi="Arial" w:eastAsia="Arial"/>
          <w:sz w:val="16"/>
        </w:rPr>
        <w:t>Mẫu này là khung nghiệp vụ dùng nội bộ để chuẩn hóa hồ sơ. Trước khi ký chính thức phải đối chiếu hợp đồng, yêu cầu chủ đầu tư/tư vấn giám sát và quy định pháp luật đang áp dụng tại thời điểm phát hành.</w:t>
      </w:r>
    </w:p>
    <w:p>
      <w:pPr>
        <w:pStyle w:val="ListBullet"/>
      </w:pPr>
      <w:r>
        <w:rPr>
          <w:rFonts w:ascii="Arial" w:hAnsi="Arial" w:eastAsia="Arial"/>
          <w:sz w:val="16"/>
        </w:rPr>
        <w:t>Không xóa lịch sử phiên bản. Bản sửa đổi phải lưu theo quy ước: YYYYMMDD_TenHoSo_v01.docx/pdf.</w:t>
      </w:r>
    </w:p>
    <w:p>
      <w:pPr>
        <w:pStyle w:val="ListBullet"/>
      </w:pPr>
      <w:r>
        <w:rPr>
          <w:rFonts w:ascii="Arial" w:hAnsi="Arial" w:eastAsia="Arial"/>
          <w:sz w:val="16"/>
        </w:rPr>
        <w:t>Các trường trong {{DẤU NGOẶC NHỌN}} là dữ liệu để ERP tự động điền hoặc người phụ trách nhập trước khi in/ký.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
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CT-04-RFQ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PHIẾU YÊU CẦU BÁO GIÁ NHÀ CUNG CẤP / NHÀ THẦU PHỤ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Phát hành yêu cầu báo giá thống nhất về phạm vi, quy cách, số lượng, tiến độ và điều kiện thương mại.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YÊU CẦU CHUNG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Báo giá phải ghi rõ VAT, vận chuyển, thời gian giao hàng, hiệu lực và bảo hành.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Mọi đề xuất tương đương phải nêu sai khác kỹ thuật.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Không chấp nhận chi phí ẩn ngoài phạm vi đã chào.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DANH MỤC YÊU CẦU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30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Mã/nhóm</w:t>
            </w:r>
          </w:p>
        </w:tc>
        <w:tc>
          <w:tcPr>
            <w:tcW w:type="dxa" w:w="215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 hàng/Hạng mục</w:t>
            </w:r>
          </w:p>
        </w:tc>
        <w:tc>
          <w:tcPr>
            <w:tcW w:type="dxa" w:w="198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Quy cách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ĐVT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lượng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cần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Ghi chú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0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15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98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8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
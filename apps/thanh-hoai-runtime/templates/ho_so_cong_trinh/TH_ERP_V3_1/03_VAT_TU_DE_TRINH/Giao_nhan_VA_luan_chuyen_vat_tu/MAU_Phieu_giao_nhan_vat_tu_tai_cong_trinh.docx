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CT-03-PGNVT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PHIẾU GIAO NHẬN VẬT TƯ TẠI CÔNG TRÌNH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Xác nhận số lượng, tình trạng và vị trí giao nhận vật tư giữa kho/nhà cung cấp và công trình.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NGUYÊN TẮC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Số lượng hóa đơn/phiếu giao không mặc nhiên là số lượng thực nhận.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Người nhận phải ghi rõ thiếu, hư hỏng, sai quy cách và hình ảnh kèm theo.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Chỉ cập nhật tồn kho/công trình sau khi người có quyền xác nhận.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CHI TIẾT GIAO NHẬN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Mã vật tư</w:t>
            </w:r>
          </w:p>
        </w:tc>
        <w:tc>
          <w:tcPr>
            <w:tcW w:type="dxa" w:w="2098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Tên/Quy cách</w:t>
            </w:r>
          </w:p>
        </w:tc>
        <w:tc>
          <w:tcPr>
            <w:tcW w:type="dxa" w:w="79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ĐVT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SL chứng từ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SL thực nhận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SL lỗi/thiếu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Vị trí lưu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
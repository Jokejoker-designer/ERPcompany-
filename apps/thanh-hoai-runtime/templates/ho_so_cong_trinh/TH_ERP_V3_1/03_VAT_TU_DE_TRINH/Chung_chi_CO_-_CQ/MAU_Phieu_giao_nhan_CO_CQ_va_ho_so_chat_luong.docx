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CT-03-GNCOCQ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PHIẾU GIAO NHẬN CO/CQ VÀ HỒ SƠ CHẤT LƯỢNG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Ghi nhận việc giao nhận chứng chỉ xuất xứ, chất lượng, kiểm định và hồ sơ lô vật tư.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ĐIỀU KIỆN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Mỗi chứng chỉ phải gắn được với lô hàng, hóa đơn/phiếu giao và vật tư thực tế.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Bản sao phải rõ, đầy đủ trang và có xác nhận khi hợp đồng yêu cầu.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Hồ sơ thiếu phải được ghi nhận và theo dõi bổ sung.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DANH MỤC GIAO NHẬN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98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Vật tư/Lô hàng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Loại tài liệu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Số hiệu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 phát hành</w:t>
            </w:r>
          </w:p>
        </w:tc>
        <w:tc>
          <w:tcPr>
            <w:tcW w:type="dxa" w:w="850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Số trang</w:t>
            </w:r>
          </w:p>
        </w:tc>
        <w:tc>
          <w:tcPr>
            <w:tcW w:type="dxa" w:w="130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Bản gốc/sao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Tình trạng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
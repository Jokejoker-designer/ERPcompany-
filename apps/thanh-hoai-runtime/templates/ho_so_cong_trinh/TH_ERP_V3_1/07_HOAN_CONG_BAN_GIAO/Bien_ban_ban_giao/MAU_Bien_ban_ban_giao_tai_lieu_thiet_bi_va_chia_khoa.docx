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CT-07-BGTL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BIÊN BẢN BÀN GIAO TÀI LIỆU, THIẾT BỊ VÀ CHÌA KHÓA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Ghi nhận đầy đủ tài liệu, thiết bị rời, phụ tùng, chìa khóa, mật khẩu bàn giao hợp lệ và đầu mối tiếp nhận.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NGUYÊN TẮC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Mật khẩu không ghi trực tiếp trong bản công khai; bàn giao bằng kênh được phê duyệt.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Thiết bị/phụ tùng phải có số lượng và tình trạng.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Tài liệu bàn giao phải đối chiếu với mục lục hồ sơ hoàn công/O&amp;M.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MỤC BÀN GIAO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Loại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 tài liệu/Thiết bị</w:t>
            </w:r>
          </w:p>
        </w:tc>
        <w:tc>
          <w:tcPr>
            <w:tcW w:type="dxa" w:w="158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Mã/Serial</w:t>
            </w:r>
          </w:p>
        </w:tc>
        <w:tc>
          <w:tcPr>
            <w:tcW w:type="dxa" w:w="1020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lượng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Tình trạng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Người nhận</w:t>
            </w:r>
          </w:p>
        </w:tc>
        <w:tc>
          <w:tcPr>
            <w:tcW w:type="dxa" w:w="153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
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CT-07-DMBVHC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DANH MỤC BẢN VẼ HOÀN CÔNG / AS-BUILT DRAWING REGISTER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Liệt kê bản vẽ hoàn công, phiên bản, ngày xác nhận và đường dẫn file CAD/PDF.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DANH MỤC BẢN VẼ HOÀN CÔNG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Mã bản vẽ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Tên bản vẽ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Phiên bản hoàn công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Ngày xác nhận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File CAD/PDF</w:t>
            </w:r>
          </w:p>
        </w:tc>
        <w:tc>
          <w:tcPr>
            <w:tcW w:type="dxa" w:w="15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5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Bản vẽ hoàn công phản ánh hiện trạng thi công thực tế tại thời điểm bàn giao.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
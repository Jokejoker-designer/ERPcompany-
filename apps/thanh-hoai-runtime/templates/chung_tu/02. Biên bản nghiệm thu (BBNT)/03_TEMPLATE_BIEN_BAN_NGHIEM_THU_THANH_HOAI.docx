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E103FF" w:rsidRPr="007600D7" w14:paraId="214F94D2" w14:textId="77777777">
        <w:trPr>
          <w:jc w:val="center"/>
        </w:trPr>
        <w:tc>
          <w:tcPr>
            <w:tcW w:w="4819" w:type="dxa"/>
          </w:tcPr>
          <w:p w14:paraId="7DAC076A" w14:textId="77777777" w:rsidR="00E103FF" w:rsidRPr="007600D7" w:rsidRDefault="00000000">
            <w:pPr>
              <w:rPr>
                <w:sz w:val="24"/>
                <w:szCs w:val="24"/>
              </w:rPr>
            </w:pPr>
            <w:r w:rsidRPr="007600D7">
              <w:rPr>
                <w:b/>
                <w:szCs w:val="24"/>
              </w:rPr>
              <w:t>CÔNG TY TNHH MTV CƠ ĐIỆN LẠNH THANH HOÀI</w:t>
            </w:r>
            <w:r w:rsidRPr="007600D7">
              <w:rPr>
                <w:sz w:val="20"/>
                <w:szCs w:val="24"/>
              </w:rPr>
              <w:br/>
              <w:t>MST: 3602504881</w:t>
            </w:r>
            <w:r w:rsidRPr="007600D7">
              <w:rPr>
                <w:sz w:val="20"/>
                <w:szCs w:val="24"/>
              </w:rPr>
              <w:br/>
              <w:t>448/3, tổ 16, KP 2, Phường Long Hưng, Tỉnh Đồng Nai, Việt Nam</w:t>
            </w:r>
            <w:r w:rsidRPr="007600D7">
              <w:rPr>
                <w:sz w:val="20"/>
                <w:szCs w:val="24"/>
              </w:rPr>
              <w:br/>
              <w:t>ĐT: 02513 835 395</w:t>
            </w:r>
            <w:r w:rsidRPr="007600D7">
              <w:rPr>
                <w:sz w:val="20"/>
                <w:szCs w:val="24"/>
              </w:rPr>
              <w:br/>
              <w:t>Số: NT-{{year}}-{{number}}</w:t>
            </w:r>
          </w:p>
        </w:tc>
        <w:tc>
          <w:tcPr>
            <w:tcW w:w="4819" w:type="dxa"/>
          </w:tcPr>
          <w:p w14:paraId="4BA558E1" w14:textId="77777777" w:rsidR="00E103FF" w:rsidRPr="007600D7" w:rsidRDefault="00000000">
            <w:pPr>
              <w:jc w:val="center"/>
              <w:rPr>
                <w:sz w:val="24"/>
                <w:szCs w:val="24"/>
              </w:rPr>
            </w:pPr>
            <w:r w:rsidRPr="007600D7">
              <w:rPr>
                <w:b/>
                <w:szCs w:val="24"/>
              </w:rPr>
              <w:t>CỘNG HÒA XÃ HỘI CHỦ NGHĨA VIỆT NAM</w:t>
            </w:r>
            <w:r w:rsidRPr="007600D7">
              <w:rPr>
                <w:b/>
                <w:szCs w:val="24"/>
              </w:rPr>
              <w:br/>
              <w:t>Độc lập – Tự do – Hạnh phúc</w:t>
            </w:r>
            <w:r w:rsidRPr="007600D7">
              <w:rPr>
                <w:szCs w:val="24"/>
              </w:rPr>
              <w:br/>
              <w:t>—————</w:t>
            </w:r>
          </w:p>
        </w:tc>
      </w:tr>
    </w:tbl>
    <w:p w14:paraId="050CF10B" w14:textId="77777777" w:rsidR="00E103FF" w:rsidRPr="007600D7" w:rsidRDefault="00E103FF">
      <w:pPr>
        <w:rPr>
          <w:sz w:val="24"/>
          <w:szCs w:val="24"/>
        </w:rPr>
      </w:pPr>
    </w:p>
    <w:p w14:paraId="5C87E1AD" w14:textId="77777777" w:rsidR="00E103FF" w:rsidRPr="007600D7" w:rsidRDefault="00000000">
      <w:pPr>
        <w:jc w:val="center"/>
        <w:rPr>
          <w:sz w:val="24"/>
          <w:szCs w:val="24"/>
        </w:rPr>
      </w:pPr>
      <w:r w:rsidRPr="007600D7">
        <w:rPr>
          <w:b/>
          <w:sz w:val="36"/>
          <w:szCs w:val="24"/>
        </w:rPr>
        <w:t>BIÊN BẢN NGHIỆM THU</w:t>
      </w:r>
    </w:p>
    <w:p w14:paraId="63E989E7" w14:textId="77777777" w:rsidR="00E103FF" w:rsidRPr="007600D7" w:rsidRDefault="00000000">
      <w:pPr>
        <w:jc w:val="center"/>
        <w:rPr>
          <w:sz w:val="24"/>
          <w:szCs w:val="24"/>
        </w:rPr>
      </w:pPr>
      <w:r w:rsidRPr="007600D7">
        <w:rPr>
          <w:b/>
          <w:i/>
          <w:sz w:val="28"/>
          <w:szCs w:val="24"/>
        </w:rPr>
        <w:t>V/v: {{acceptance_subject}}</w:t>
      </w:r>
    </w:p>
    <w:p w14:paraId="115C5DE1" w14:textId="77777777" w:rsidR="00E103FF" w:rsidRPr="007600D7" w:rsidRDefault="00E103FF">
      <w:pPr>
        <w:rPr>
          <w:sz w:val="24"/>
          <w:szCs w:val="24"/>
        </w:rPr>
      </w:pPr>
    </w:p>
    <w:p w14:paraId="1F8A36FD" w14:textId="77777777" w:rsidR="00E103FF" w:rsidRPr="007600D7" w:rsidRDefault="00000000">
      <w:pPr>
        <w:rPr>
          <w:sz w:val="24"/>
          <w:szCs w:val="24"/>
        </w:rPr>
      </w:pPr>
      <w:r w:rsidRPr="007600D7">
        <w:rPr>
          <w:sz w:val="24"/>
          <w:szCs w:val="24"/>
        </w:rPr>
        <w:t>Hôm nay, ngày {{day}} tháng {{month}} năm {{year}}, tại công trình {{project_name}}, chúng tôi gồm có:</w:t>
      </w:r>
    </w:p>
    <w:tbl>
      <w:tblPr>
        <w:tblStyle w:val="TableGrid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268"/>
        <w:gridCol w:w="6804"/>
      </w:tblGrid>
      <w:tr w:rsidR="00E103FF" w:rsidRPr="007600D7" w14:paraId="0407D02E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46C4EDF" w14:textId="77777777" w:rsidR="00E103FF" w:rsidRPr="007600D7" w:rsidRDefault="00000000">
            <w:pPr>
              <w:jc w:val="center"/>
              <w:rPr>
                <w:sz w:val="24"/>
                <w:szCs w:val="24"/>
              </w:rPr>
            </w:pPr>
            <w:r w:rsidRPr="007600D7">
              <w:rPr>
                <w:b/>
                <w:sz w:val="20"/>
                <w:szCs w:val="24"/>
              </w:rPr>
              <w:t>Bên</w:t>
            </w:r>
          </w:p>
        </w:tc>
        <w:tc>
          <w:tcPr>
            <w:tcW w:w="6804" w:type="dxa"/>
            <w:shd w:val="clear" w:color="auto" w:fill="D9EAF7"/>
            <w:vAlign w:val="center"/>
          </w:tcPr>
          <w:p w14:paraId="1A1A7504" w14:textId="77777777" w:rsidR="00E103FF" w:rsidRPr="007600D7" w:rsidRDefault="00000000">
            <w:pPr>
              <w:jc w:val="center"/>
              <w:rPr>
                <w:sz w:val="24"/>
                <w:szCs w:val="24"/>
              </w:rPr>
            </w:pPr>
            <w:r w:rsidRPr="007600D7">
              <w:rPr>
                <w:b/>
                <w:sz w:val="20"/>
                <w:szCs w:val="24"/>
              </w:rPr>
              <w:t>Thông tin đại diện</w:t>
            </w:r>
          </w:p>
        </w:tc>
      </w:tr>
      <w:tr w:rsidR="00E103FF" w:rsidRPr="007600D7" w14:paraId="49519755" w14:textId="77777777">
        <w:trPr>
          <w:jc w:val="center"/>
        </w:trPr>
        <w:tc>
          <w:tcPr>
            <w:tcW w:w="2268" w:type="dxa"/>
            <w:vAlign w:val="center"/>
          </w:tcPr>
          <w:p w14:paraId="3ACA3141" w14:textId="77777777" w:rsidR="00E103FF" w:rsidRPr="007600D7" w:rsidRDefault="00000000">
            <w:pPr>
              <w:jc w:val="center"/>
              <w:rPr>
                <w:sz w:val="24"/>
                <w:szCs w:val="24"/>
              </w:rPr>
            </w:pPr>
            <w:r w:rsidRPr="007600D7">
              <w:rPr>
                <w:sz w:val="20"/>
                <w:szCs w:val="24"/>
              </w:rPr>
              <w:t>Bên A / Khách hàng</w:t>
            </w:r>
          </w:p>
        </w:tc>
        <w:tc>
          <w:tcPr>
            <w:tcW w:w="6804" w:type="dxa"/>
            <w:vAlign w:val="center"/>
          </w:tcPr>
          <w:p w14:paraId="79D05B75" w14:textId="77777777" w:rsidR="00E103FF" w:rsidRPr="007600D7" w:rsidRDefault="00000000">
            <w:pPr>
              <w:rPr>
                <w:sz w:val="24"/>
                <w:szCs w:val="24"/>
              </w:rPr>
            </w:pPr>
            <w:r w:rsidRPr="007600D7">
              <w:rPr>
                <w:sz w:val="20"/>
                <w:szCs w:val="24"/>
              </w:rPr>
              <w:t>{{customer_name}}</w:t>
            </w:r>
            <w:r w:rsidRPr="007600D7">
              <w:rPr>
                <w:sz w:val="20"/>
                <w:szCs w:val="24"/>
              </w:rPr>
              <w:br/>
              <w:t>Đại diện: {{customer_rep}} — Chức vụ: {{customer_position}}</w:t>
            </w:r>
          </w:p>
        </w:tc>
      </w:tr>
      <w:tr w:rsidR="00E103FF" w:rsidRPr="007600D7" w14:paraId="5588DCE7" w14:textId="77777777">
        <w:trPr>
          <w:jc w:val="center"/>
        </w:trPr>
        <w:tc>
          <w:tcPr>
            <w:tcW w:w="2268" w:type="dxa"/>
            <w:vAlign w:val="center"/>
          </w:tcPr>
          <w:p w14:paraId="5A276D39" w14:textId="77777777" w:rsidR="00E103FF" w:rsidRPr="007600D7" w:rsidRDefault="00000000">
            <w:pPr>
              <w:jc w:val="center"/>
              <w:rPr>
                <w:sz w:val="24"/>
                <w:szCs w:val="24"/>
              </w:rPr>
            </w:pPr>
            <w:r w:rsidRPr="007600D7">
              <w:rPr>
                <w:sz w:val="20"/>
                <w:szCs w:val="24"/>
              </w:rPr>
              <w:t>Bên B / Đơn vị thực hiện</w:t>
            </w:r>
          </w:p>
        </w:tc>
        <w:tc>
          <w:tcPr>
            <w:tcW w:w="6804" w:type="dxa"/>
            <w:vAlign w:val="center"/>
          </w:tcPr>
          <w:p w14:paraId="3595F947" w14:textId="7D230695" w:rsidR="00E103FF" w:rsidRPr="007600D7" w:rsidRDefault="00000000">
            <w:pPr>
              <w:rPr>
                <w:sz w:val="24"/>
                <w:szCs w:val="24"/>
              </w:rPr>
            </w:pPr>
            <w:r w:rsidRPr="007600D7">
              <w:rPr>
                <w:sz w:val="20"/>
                <w:szCs w:val="24"/>
              </w:rPr>
              <w:t>CÔNG TY TNHH MTV CƠ ĐIỆN LẠNH THANH HOÀI</w:t>
            </w:r>
            <w:r w:rsidRPr="007600D7">
              <w:rPr>
                <w:sz w:val="20"/>
                <w:szCs w:val="24"/>
              </w:rPr>
              <w:br/>
            </w:r>
            <w:proofErr w:type="spellStart"/>
            <w:r w:rsidRPr="007600D7">
              <w:rPr>
                <w:sz w:val="20"/>
                <w:szCs w:val="24"/>
              </w:rPr>
              <w:t>Đại</w:t>
            </w:r>
            <w:proofErr w:type="spellEnd"/>
            <w:r w:rsidRPr="007600D7">
              <w:rPr>
                <w:sz w:val="20"/>
                <w:szCs w:val="24"/>
              </w:rPr>
              <w:t xml:space="preserve"> </w:t>
            </w:r>
            <w:proofErr w:type="spellStart"/>
            <w:r w:rsidRPr="007600D7">
              <w:rPr>
                <w:sz w:val="20"/>
                <w:szCs w:val="24"/>
              </w:rPr>
              <w:t>diện</w:t>
            </w:r>
            <w:proofErr w:type="spellEnd"/>
            <w:r w:rsidRPr="007600D7">
              <w:rPr>
                <w:sz w:val="20"/>
                <w:szCs w:val="24"/>
              </w:rPr>
              <w:t xml:space="preserve">: </w:t>
            </w:r>
            <w:r w:rsidR="007600D7" w:rsidRPr="007600D7">
              <w:rPr>
                <w:sz w:val="20"/>
                <w:szCs w:val="24"/>
              </w:rPr>
              <w:t xml:space="preserve">Phan </w:t>
            </w:r>
            <w:proofErr w:type="spellStart"/>
            <w:r w:rsidR="007600D7" w:rsidRPr="007600D7">
              <w:rPr>
                <w:sz w:val="20"/>
                <w:szCs w:val="24"/>
              </w:rPr>
              <w:t>Trần</w:t>
            </w:r>
            <w:proofErr w:type="spellEnd"/>
            <w:r w:rsidR="007600D7" w:rsidRPr="007600D7">
              <w:rPr>
                <w:sz w:val="20"/>
                <w:szCs w:val="24"/>
              </w:rPr>
              <w:t xml:space="preserve"> Anh Quân </w:t>
            </w:r>
            <w:r w:rsidRPr="007600D7">
              <w:rPr>
                <w:sz w:val="20"/>
                <w:szCs w:val="24"/>
              </w:rPr>
              <w:t xml:space="preserve">— </w:t>
            </w:r>
            <w:proofErr w:type="spellStart"/>
            <w:r w:rsidRPr="007600D7">
              <w:rPr>
                <w:sz w:val="20"/>
                <w:szCs w:val="24"/>
              </w:rPr>
              <w:t>Chức</w:t>
            </w:r>
            <w:proofErr w:type="spellEnd"/>
            <w:r w:rsidRPr="007600D7">
              <w:rPr>
                <w:sz w:val="20"/>
                <w:szCs w:val="24"/>
              </w:rPr>
              <w:t xml:space="preserve"> </w:t>
            </w:r>
            <w:proofErr w:type="spellStart"/>
            <w:r w:rsidRPr="007600D7">
              <w:rPr>
                <w:sz w:val="20"/>
                <w:szCs w:val="24"/>
              </w:rPr>
              <w:t>vụ</w:t>
            </w:r>
            <w:proofErr w:type="spellEnd"/>
            <w:r w:rsidRPr="007600D7">
              <w:rPr>
                <w:sz w:val="20"/>
                <w:szCs w:val="24"/>
              </w:rPr>
              <w:t xml:space="preserve">: </w:t>
            </w:r>
            <w:proofErr w:type="spellStart"/>
            <w:r w:rsidRPr="007600D7">
              <w:rPr>
                <w:sz w:val="20"/>
                <w:szCs w:val="24"/>
              </w:rPr>
              <w:t>Giám</w:t>
            </w:r>
            <w:proofErr w:type="spellEnd"/>
            <w:r w:rsidRPr="007600D7">
              <w:rPr>
                <w:sz w:val="20"/>
                <w:szCs w:val="24"/>
              </w:rPr>
              <w:t xml:space="preserve"> </w:t>
            </w:r>
            <w:proofErr w:type="spellStart"/>
            <w:r w:rsidRPr="007600D7">
              <w:rPr>
                <w:sz w:val="20"/>
                <w:szCs w:val="24"/>
              </w:rPr>
              <w:t>đốc</w:t>
            </w:r>
            <w:proofErr w:type="spellEnd"/>
          </w:p>
        </w:tc>
      </w:tr>
    </w:tbl>
    <w:p w14:paraId="7E8F6806" w14:textId="77777777" w:rsidR="00E103FF" w:rsidRPr="007600D7" w:rsidRDefault="00000000">
      <w:pPr>
        <w:spacing w:before="120" w:after="60"/>
        <w:rPr>
          <w:sz w:val="24"/>
          <w:szCs w:val="24"/>
        </w:rPr>
      </w:pPr>
      <w:r w:rsidRPr="007600D7">
        <w:rPr>
          <w:b/>
          <w:sz w:val="28"/>
          <w:szCs w:val="24"/>
        </w:rPr>
        <w:t>1. Thời gian nghiệm thu</w:t>
      </w:r>
    </w:p>
    <w:p w14:paraId="7983D9F7" w14:textId="77777777" w:rsidR="007600D7" w:rsidRPr="007600D7" w:rsidRDefault="00000000">
      <w:pPr>
        <w:rPr>
          <w:sz w:val="24"/>
          <w:szCs w:val="24"/>
          <w:lang w:val="vi-VN"/>
        </w:rPr>
      </w:pPr>
      <w:r w:rsidRPr="007600D7">
        <w:rPr>
          <w:sz w:val="24"/>
          <w:szCs w:val="24"/>
        </w:rPr>
        <w:t xml:space="preserve">Bắt đầu: {{start_time}} ngày {{start_date}}.  </w:t>
      </w:r>
    </w:p>
    <w:p w14:paraId="5E96B3C6" w14:textId="0FECB61F" w:rsidR="00E103FF" w:rsidRPr="007600D7" w:rsidRDefault="00000000">
      <w:pPr>
        <w:rPr>
          <w:sz w:val="24"/>
          <w:szCs w:val="24"/>
        </w:rPr>
      </w:pPr>
      <w:proofErr w:type="spellStart"/>
      <w:r w:rsidRPr="007600D7">
        <w:rPr>
          <w:sz w:val="24"/>
          <w:szCs w:val="24"/>
        </w:rPr>
        <w:t>Kết</w:t>
      </w:r>
      <w:proofErr w:type="spellEnd"/>
      <w:r w:rsidRPr="007600D7">
        <w:rPr>
          <w:sz w:val="24"/>
          <w:szCs w:val="24"/>
        </w:rPr>
        <w:t xml:space="preserve"> </w:t>
      </w:r>
      <w:proofErr w:type="spellStart"/>
      <w:r w:rsidRPr="007600D7">
        <w:rPr>
          <w:sz w:val="24"/>
          <w:szCs w:val="24"/>
        </w:rPr>
        <w:t>thúc</w:t>
      </w:r>
      <w:proofErr w:type="spellEnd"/>
      <w:r w:rsidRPr="007600D7">
        <w:rPr>
          <w:sz w:val="24"/>
          <w:szCs w:val="24"/>
        </w:rPr>
        <w:t>: {{</w:t>
      </w:r>
      <w:proofErr w:type="spellStart"/>
      <w:r w:rsidRPr="007600D7">
        <w:rPr>
          <w:sz w:val="24"/>
          <w:szCs w:val="24"/>
        </w:rPr>
        <w:t>end_time</w:t>
      </w:r>
      <w:proofErr w:type="spellEnd"/>
      <w:r w:rsidRPr="007600D7">
        <w:rPr>
          <w:sz w:val="24"/>
          <w:szCs w:val="24"/>
        </w:rPr>
        <w:t xml:space="preserve">}} </w:t>
      </w:r>
      <w:proofErr w:type="spellStart"/>
      <w:r w:rsidRPr="007600D7">
        <w:rPr>
          <w:sz w:val="24"/>
          <w:szCs w:val="24"/>
        </w:rPr>
        <w:t>ngày</w:t>
      </w:r>
      <w:proofErr w:type="spellEnd"/>
      <w:r w:rsidRPr="007600D7">
        <w:rPr>
          <w:sz w:val="24"/>
          <w:szCs w:val="24"/>
        </w:rPr>
        <w:t xml:space="preserve"> {{end_date}}.</w:t>
      </w:r>
    </w:p>
    <w:p w14:paraId="567BAE09" w14:textId="77777777" w:rsidR="00E103FF" w:rsidRPr="007600D7" w:rsidRDefault="00000000">
      <w:pPr>
        <w:spacing w:before="120" w:after="60"/>
        <w:rPr>
          <w:sz w:val="24"/>
          <w:szCs w:val="24"/>
        </w:rPr>
      </w:pPr>
      <w:r w:rsidRPr="007600D7">
        <w:rPr>
          <w:b/>
          <w:sz w:val="28"/>
          <w:szCs w:val="24"/>
        </w:rPr>
        <w:t>2. Nội dung nghiệm thu</w:t>
      </w:r>
    </w:p>
    <w:tbl>
      <w:tblPr>
        <w:tblStyle w:val="TableGrid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632"/>
        <w:gridCol w:w="2050"/>
        <w:gridCol w:w="1440"/>
        <w:gridCol w:w="1250"/>
        <w:gridCol w:w="1849"/>
        <w:gridCol w:w="1775"/>
        <w:gridCol w:w="1257"/>
      </w:tblGrid>
      <w:tr w:rsidR="007600D7" w:rsidRPr="007600D7" w14:paraId="60BB15D7" w14:textId="77777777" w:rsidTr="007600D7">
        <w:trPr>
          <w:jc w:val="center"/>
        </w:trPr>
        <w:tc>
          <w:tcPr>
            <w:tcW w:w="595" w:type="dxa"/>
            <w:shd w:val="clear" w:color="auto" w:fill="D9EAF7"/>
            <w:vAlign w:val="center"/>
          </w:tcPr>
          <w:p w14:paraId="61D079D1" w14:textId="77777777" w:rsidR="007600D7" w:rsidRPr="007600D7" w:rsidRDefault="007600D7">
            <w:pPr>
              <w:jc w:val="center"/>
              <w:rPr>
                <w:szCs w:val="36"/>
              </w:rPr>
            </w:pPr>
            <w:r w:rsidRPr="007600D7">
              <w:rPr>
                <w:b/>
                <w:szCs w:val="36"/>
              </w:rPr>
              <w:t>STT</w:t>
            </w:r>
          </w:p>
        </w:tc>
        <w:tc>
          <w:tcPr>
            <w:tcW w:w="2050" w:type="dxa"/>
            <w:shd w:val="clear" w:color="auto" w:fill="D9EAF7"/>
            <w:vAlign w:val="center"/>
          </w:tcPr>
          <w:p w14:paraId="15DE2C02" w14:textId="77777777" w:rsidR="007600D7" w:rsidRPr="007600D7" w:rsidRDefault="007600D7">
            <w:pPr>
              <w:jc w:val="center"/>
              <w:rPr>
                <w:szCs w:val="36"/>
              </w:rPr>
            </w:pPr>
            <w:r w:rsidRPr="007600D7">
              <w:rPr>
                <w:b/>
                <w:szCs w:val="36"/>
              </w:rPr>
              <w:t>Hạng mục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74AFD7B" w14:textId="77777777" w:rsidR="007600D7" w:rsidRPr="007600D7" w:rsidRDefault="007600D7">
            <w:pPr>
              <w:jc w:val="center"/>
              <w:rPr>
                <w:szCs w:val="36"/>
              </w:rPr>
            </w:pPr>
            <w:r w:rsidRPr="007600D7">
              <w:rPr>
                <w:b/>
                <w:szCs w:val="36"/>
              </w:rPr>
              <w:t>Quy cách / Model</w:t>
            </w:r>
          </w:p>
        </w:tc>
        <w:tc>
          <w:tcPr>
            <w:tcW w:w="1156" w:type="dxa"/>
            <w:shd w:val="clear" w:color="auto" w:fill="D9EAF7"/>
            <w:vAlign w:val="center"/>
          </w:tcPr>
          <w:p w14:paraId="62EB065D" w14:textId="77777777" w:rsidR="007600D7" w:rsidRPr="007600D7" w:rsidRDefault="007600D7">
            <w:pPr>
              <w:jc w:val="center"/>
              <w:rPr>
                <w:szCs w:val="36"/>
              </w:rPr>
            </w:pPr>
            <w:r w:rsidRPr="007600D7">
              <w:rPr>
                <w:b/>
                <w:szCs w:val="36"/>
              </w:rPr>
              <w:t>ĐVT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6D5FFDD7" w14:textId="77777777" w:rsidR="007600D7" w:rsidRPr="007600D7" w:rsidRDefault="007600D7">
            <w:pPr>
              <w:jc w:val="center"/>
              <w:rPr>
                <w:szCs w:val="36"/>
              </w:rPr>
            </w:pPr>
            <w:r w:rsidRPr="007600D7">
              <w:rPr>
                <w:b/>
                <w:szCs w:val="36"/>
              </w:rPr>
              <w:t>KL theo BG/HĐ</w:t>
            </w:r>
          </w:p>
        </w:tc>
        <w:tc>
          <w:tcPr>
            <w:tcW w:w="1633" w:type="dxa"/>
            <w:shd w:val="clear" w:color="auto" w:fill="D9EAF7"/>
            <w:vAlign w:val="center"/>
          </w:tcPr>
          <w:p w14:paraId="169A1C11" w14:textId="77777777" w:rsidR="007600D7" w:rsidRPr="007600D7" w:rsidRDefault="007600D7">
            <w:pPr>
              <w:jc w:val="center"/>
              <w:rPr>
                <w:szCs w:val="36"/>
              </w:rPr>
            </w:pPr>
            <w:r w:rsidRPr="007600D7">
              <w:rPr>
                <w:b/>
                <w:szCs w:val="36"/>
              </w:rPr>
              <w:t>KL thực tế</w:t>
            </w:r>
          </w:p>
        </w:tc>
        <w:tc>
          <w:tcPr>
            <w:tcW w:w="1257" w:type="dxa"/>
            <w:shd w:val="clear" w:color="auto" w:fill="D9EAF7"/>
            <w:vAlign w:val="center"/>
          </w:tcPr>
          <w:p w14:paraId="1D22F26E" w14:textId="77777777" w:rsidR="007600D7" w:rsidRPr="007600D7" w:rsidRDefault="007600D7">
            <w:pPr>
              <w:jc w:val="center"/>
              <w:rPr>
                <w:szCs w:val="36"/>
              </w:rPr>
            </w:pPr>
            <w:proofErr w:type="spellStart"/>
            <w:r w:rsidRPr="007600D7">
              <w:rPr>
                <w:b/>
                <w:szCs w:val="36"/>
              </w:rPr>
              <w:t>Ghi</w:t>
            </w:r>
            <w:proofErr w:type="spellEnd"/>
            <w:r w:rsidRPr="007600D7">
              <w:rPr>
                <w:b/>
                <w:szCs w:val="36"/>
              </w:rPr>
              <w:t xml:space="preserve"> </w:t>
            </w:r>
            <w:proofErr w:type="spellStart"/>
            <w:r w:rsidRPr="007600D7">
              <w:rPr>
                <w:b/>
                <w:szCs w:val="36"/>
              </w:rPr>
              <w:t>chú</w:t>
            </w:r>
            <w:proofErr w:type="spellEnd"/>
          </w:p>
        </w:tc>
      </w:tr>
      <w:tr w:rsidR="007600D7" w:rsidRPr="007600D7" w14:paraId="465B94B2" w14:textId="77777777" w:rsidTr="007600D7">
        <w:trPr>
          <w:jc w:val="center"/>
        </w:trPr>
        <w:tc>
          <w:tcPr>
            <w:tcW w:w="595" w:type="dxa"/>
            <w:vAlign w:val="center"/>
          </w:tcPr>
          <w:p w14:paraId="0441B592" w14:textId="77777777" w:rsidR="007600D7" w:rsidRPr="007600D7" w:rsidRDefault="007600D7">
            <w:pPr>
              <w:jc w:val="center"/>
              <w:rPr>
                <w:szCs w:val="36"/>
              </w:rPr>
            </w:pPr>
            <w:r w:rsidRPr="007600D7">
              <w:rPr>
                <w:szCs w:val="36"/>
              </w:rPr>
              <w:t>1</w:t>
            </w:r>
          </w:p>
        </w:tc>
        <w:tc>
          <w:tcPr>
            <w:tcW w:w="2050" w:type="dxa"/>
            <w:vAlign w:val="center"/>
          </w:tcPr>
          <w:p w14:paraId="67DF5B0F" w14:textId="77777777" w:rsidR="007600D7" w:rsidRPr="007600D7" w:rsidRDefault="007600D7">
            <w:pPr>
              <w:rPr>
                <w:szCs w:val="36"/>
              </w:rPr>
            </w:pPr>
            <w:r w:rsidRPr="007600D7">
              <w:rPr>
                <w:szCs w:val="36"/>
              </w:rPr>
              <w:t>{{item_name_1}}</w:t>
            </w:r>
          </w:p>
        </w:tc>
        <w:tc>
          <w:tcPr>
            <w:tcW w:w="1440" w:type="dxa"/>
            <w:vAlign w:val="center"/>
          </w:tcPr>
          <w:p w14:paraId="7EB5310D" w14:textId="77777777" w:rsidR="007600D7" w:rsidRPr="007600D7" w:rsidRDefault="007600D7">
            <w:pPr>
              <w:rPr>
                <w:szCs w:val="36"/>
              </w:rPr>
            </w:pPr>
            <w:r w:rsidRPr="007600D7">
              <w:rPr>
                <w:szCs w:val="36"/>
              </w:rPr>
              <w:t>{{spec_1}}</w:t>
            </w:r>
          </w:p>
        </w:tc>
        <w:tc>
          <w:tcPr>
            <w:tcW w:w="1156" w:type="dxa"/>
            <w:vAlign w:val="center"/>
          </w:tcPr>
          <w:p w14:paraId="0827C16D" w14:textId="77777777" w:rsidR="007600D7" w:rsidRPr="007600D7" w:rsidRDefault="007600D7">
            <w:pPr>
              <w:rPr>
                <w:szCs w:val="36"/>
              </w:rPr>
            </w:pPr>
            <w:r w:rsidRPr="007600D7">
              <w:rPr>
                <w:szCs w:val="36"/>
              </w:rPr>
              <w:t>{{uom_1}}</w:t>
            </w:r>
          </w:p>
        </w:tc>
        <w:tc>
          <w:tcPr>
            <w:tcW w:w="1700" w:type="dxa"/>
            <w:vAlign w:val="center"/>
          </w:tcPr>
          <w:p w14:paraId="78343641" w14:textId="77777777" w:rsidR="007600D7" w:rsidRPr="007600D7" w:rsidRDefault="007600D7">
            <w:pPr>
              <w:rPr>
                <w:szCs w:val="36"/>
              </w:rPr>
            </w:pPr>
            <w:r w:rsidRPr="007600D7">
              <w:rPr>
                <w:szCs w:val="36"/>
              </w:rPr>
              <w:t>{{quoted_qty_1}}</w:t>
            </w:r>
          </w:p>
        </w:tc>
        <w:tc>
          <w:tcPr>
            <w:tcW w:w="1633" w:type="dxa"/>
            <w:vAlign w:val="center"/>
          </w:tcPr>
          <w:p w14:paraId="06125CA5" w14:textId="77777777" w:rsidR="007600D7" w:rsidRPr="007600D7" w:rsidRDefault="007600D7">
            <w:pPr>
              <w:rPr>
                <w:szCs w:val="36"/>
              </w:rPr>
            </w:pPr>
            <w:r w:rsidRPr="007600D7">
              <w:rPr>
                <w:szCs w:val="36"/>
              </w:rPr>
              <w:t>{{actual_qty_1}}</w:t>
            </w:r>
          </w:p>
        </w:tc>
        <w:tc>
          <w:tcPr>
            <w:tcW w:w="1257" w:type="dxa"/>
            <w:vAlign w:val="center"/>
          </w:tcPr>
          <w:p w14:paraId="7B033D82" w14:textId="77777777" w:rsidR="007600D7" w:rsidRPr="007600D7" w:rsidRDefault="007600D7">
            <w:pPr>
              <w:rPr>
                <w:szCs w:val="36"/>
              </w:rPr>
            </w:pPr>
            <w:r w:rsidRPr="007600D7">
              <w:rPr>
                <w:szCs w:val="36"/>
              </w:rPr>
              <w:t>{{note_1}}</w:t>
            </w:r>
          </w:p>
        </w:tc>
      </w:tr>
      <w:tr w:rsidR="007600D7" w:rsidRPr="007600D7" w14:paraId="01C8185A" w14:textId="77777777" w:rsidTr="007600D7">
        <w:trPr>
          <w:jc w:val="center"/>
        </w:trPr>
        <w:tc>
          <w:tcPr>
            <w:tcW w:w="595" w:type="dxa"/>
            <w:vAlign w:val="center"/>
          </w:tcPr>
          <w:p w14:paraId="42643CDE" w14:textId="77777777" w:rsidR="007600D7" w:rsidRPr="007600D7" w:rsidRDefault="007600D7">
            <w:pPr>
              <w:jc w:val="center"/>
              <w:rPr>
                <w:szCs w:val="36"/>
              </w:rPr>
            </w:pPr>
            <w:r w:rsidRPr="007600D7">
              <w:rPr>
                <w:szCs w:val="36"/>
              </w:rPr>
              <w:t>2</w:t>
            </w:r>
          </w:p>
        </w:tc>
        <w:tc>
          <w:tcPr>
            <w:tcW w:w="2050" w:type="dxa"/>
            <w:vAlign w:val="center"/>
          </w:tcPr>
          <w:p w14:paraId="1A7FE013" w14:textId="77777777" w:rsidR="007600D7" w:rsidRPr="007600D7" w:rsidRDefault="007600D7">
            <w:pPr>
              <w:rPr>
                <w:szCs w:val="36"/>
              </w:rPr>
            </w:pPr>
            <w:r w:rsidRPr="007600D7">
              <w:rPr>
                <w:szCs w:val="36"/>
              </w:rPr>
              <w:t>{{item_name_2}}</w:t>
            </w:r>
          </w:p>
        </w:tc>
        <w:tc>
          <w:tcPr>
            <w:tcW w:w="1440" w:type="dxa"/>
            <w:vAlign w:val="center"/>
          </w:tcPr>
          <w:p w14:paraId="36C4010F" w14:textId="77777777" w:rsidR="007600D7" w:rsidRPr="007600D7" w:rsidRDefault="007600D7">
            <w:pPr>
              <w:rPr>
                <w:szCs w:val="36"/>
              </w:rPr>
            </w:pPr>
            <w:r w:rsidRPr="007600D7">
              <w:rPr>
                <w:szCs w:val="36"/>
              </w:rPr>
              <w:t>{{spec_2}}</w:t>
            </w:r>
          </w:p>
        </w:tc>
        <w:tc>
          <w:tcPr>
            <w:tcW w:w="1156" w:type="dxa"/>
            <w:vAlign w:val="center"/>
          </w:tcPr>
          <w:p w14:paraId="18697338" w14:textId="77777777" w:rsidR="007600D7" w:rsidRPr="007600D7" w:rsidRDefault="007600D7">
            <w:pPr>
              <w:rPr>
                <w:szCs w:val="36"/>
              </w:rPr>
            </w:pPr>
            <w:r w:rsidRPr="007600D7">
              <w:rPr>
                <w:szCs w:val="36"/>
              </w:rPr>
              <w:t>{{uom_2}}</w:t>
            </w:r>
          </w:p>
        </w:tc>
        <w:tc>
          <w:tcPr>
            <w:tcW w:w="1700" w:type="dxa"/>
            <w:vAlign w:val="center"/>
          </w:tcPr>
          <w:p w14:paraId="2075EBDC" w14:textId="77777777" w:rsidR="007600D7" w:rsidRPr="007600D7" w:rsidRDefault="007600D7">
            <w:pPr>
              <w:rPr>
                <w:szCs w:val="36"/>
              </w:rPr>
            </w:pPr>
            <w:r w:rsidRPr="007600D7">
              <w:rPr>
                <w:szCs w:val="36"/>
              </w:rPr>
              <w:t>{{quoted_qty_2}}</w:t>
            </w:r>
          </w:p>
        </w:tc>
        <w:tc>
          <w:tcPr>
            <w:tcW w:w="1633" w:type="dxa"/>
            <w:vAlign w:val="center"/>
          </w:tcPr>
          <w:p w14:paraId="66E61975" w14:textId="77777777" w:rsidR="007600D7" w:rsidRPr="007600D7" w:rsidRDefault="007600D7">
            <w:pPr>
              <w:rPr>
                <w:szCs w:val="36"/>
              </w:rPr>
            </w:pPr>
            <w:r w:rsidRPr="007600D7">
              <w:rPr>
                <w:szCs w:val="36"/>
              </w:rPr>
              <w:t>{{actual_qty_2}}</w:t>
            </w:r>
          </w:p>
        </w:tc>
        <w:tc>
          <w:tcPr>
            <w:tcW w:w="1257" w:type="dxa"/>
            <w:vAlign w:val="center"/>
          </w:tcPr>
          <w:p w14:paraId="4B8328FC" w14:textId="77777777" w:rsidR="007600D7" w:rsidRPr="007600D7" w:rsidRDefault="007600D7">
            <w:pPr>
              <w:rPr>
                <w:szCs w:val="36"/>
              </w:rPr>
            </w:pPr>
            <w:r w:rsidRPr="007600D7">
              <w:rPr>
                <w:szCs w:val="36"/>
              </w:rPr>
              <w:t>{{note_2}}</w:t>
            </w:r>
          </w:p>
        </w:tc>
      </w:tr>
    </w:tbl>
    <w:p w14:paraId="784F5EA7" w14:textId="77777777" w:rsidR="007600D7" w:rsidRPr="007600D7" w:rsidRDefault="007600D7" w:rsidP="007600D7">
      <w:pPr>
        <w:spacing w:before="120" w:after="60"/>
        <w:rPr>
          <w:rFonts w:cs="Times New Roman"/>
          <w:sz w:val="28"/>
          <w:szCs w:val="28"/>
          <w:lang w:val="vi-VN"/>
        </w:rPr>
      </w:pPr>
      <w:r w:rsidRPr="007600D7">
        <w:rPr>
          <w:rFonts w:cs="Times New Roman"/>
          <w:b/>
          <w:sz w:val="32"/>
          <w:szCs w:val="28"/>
          <w:lang w:val="vi-VN"/>
        </w:rPr>
        <w:t>3. Kết luận nghiệm thu</w:t>
      </w:r>
    </w:p>
    <w:p w14:paraId="17EF2501" w14:textId="77777777" w:rsidR="007600D7" w:rsidRPr="007600D7" w:rsidRDefault="007600D7" w:rsidP="007600D7">
      <w:pPr>
        <w:rPr>
          <w:rFonts w:cs="Times New Roman"/>
          <w:sz w:val="28"/>
          <w:szCs w:val="28"/>
          <w:lang w:val="vi-VN"/>
        </w:rPr>
      </w:pPr>
      <w:r w:rsidRPr="007600D7">
        <w:rPr>
          <w:rFonts w:ascii="Segoe UI Symbol" w:hAnsi="Segoe UI Symbol" w:cs="Segoe UI Symbol"/>
          <w:sz w:val="28"/>
          <w:szCs w:val="28"/>
          <w:lang w:val="vi-VN"/>
        </w:rPr>
        <w:t>☐</w:t>
      </w:r>
      <w:r w:rsidRPr="007600D7">
        <w:rPr>
          <w:rFonts w:cs="Times New Roman"/>
          <w:sz w:val="28"/>
          <w:szCs w:val="28"/>
          <w:lang w:val="vi-VN"/>
        </w:rPr>
        <w:t xml:space="preserve"> Đúng số lượng thực tế    </w:t>
      </w:r>
      <w:r w:rsidRPr="007600D7">
        <w:rPr>
          <w:rFonts w:ascii="Segoe UI Symbol" w:hAnsi="Segoe UI Symbol" w:cs="Segoe UI Symbol"/>
          <w:sz w:val="28"/>
          <w:szCs w:val="28"/>
          <w:lang w:val="vi-VN"/>
        </w:rPr>
        <w:t>☐</w:t>
      </w:r>
      <w:r w:rsidRPr="007600D7">
        <w:rPr>
          <w:rFonts w:cs="Times New Roman"/>
          <w:sz w:val="28"/>
          <w:szCs w:val="28"/>
          <w:lang w:val="vi-VN"/>
        </w:rPr>
        <w:t xml:space="preserve"> Không đúng số lượng thực tế   </w:t>
      </w:r>
    </w:p>
    <w:p w14:paraId="4C6B666A" w14:textId="77777777" w:rsidR="007600D7" w:rsidRPr="007600D7" w:rsidRDefault="007600D7" w:rsidP="007600D7">
      <w:pPr>
        <w:rPr>
          <w:rFonts w:cs="Times New Roman"/>
          <w:sz w:val="28"/>
          <w:szCs w:val="28"/>
          <w:lang w:val="vi-VN"/>
        </w:rPr>
      </w:pPr>
      <w:r w:rsidRPr="007600D7">
        <w:rPr>
          <w:rFonts w:ascii="Segoe UI Symbol" w:hAnsi="Segoe UI Symbol" w:cs="Segoe UI Symbol"/>
          <w:sz w:val="28"/>
          <w:szCs w:val="28"/>
          <w:lang w:val="vi-VN"/>
        </w:rPr>
        <w:t>☐</w:t>
      </w:r>
      <w:r w:rsidRPr="007600D7">
        <w:rPr>
          <w:rFonts w:cs="Times New Roman"/>
          <w:sz w:val="28"/>
          <w:szCs w:val="28"/>
          <w:lang w:val="vi-VN"/>
        </w:rPr>
        <w:t xml:space="preserve"> Đạt chất lượng                </w:t>
      </w:r>
      <w:r w:rsidRPr="007600D7">
        <w:rPr>
          <w:rFonts w:ascii="Segoe UI Symbol" w:hAnsi="Segoe UI Symbol" w:cs="Segoe UI Symbol"/>
          <w:sz w:val="28"/>
          <w:szCs w:val="28"/>
          <w:lang w:val="vi-VN"/>
        </w:rPr>
        <w:t>☐</w:t>
      </w:r>
      <w:r w:rsidRPr="007600D7">
        <w:rPr>
          <w:rFonts w:cs="Times New Roman"/>
          <w:sz w:val="28"/>
          <w:szCs w:val="28"/>
          <w:lang w:val="vi-VN"/>
        </w:rPr>
        <w:t xml:space="preserve"> Không đạt</w:t>
      </w:r>
    </w:p>
    <w:p w14:paraId="7305E241" w14:textId="77777777" w:rsidR="00E103FF" w:rsidRPr="007600D7" w:rsidRDefault="00000000">
      <w:pPr>
        <w:rPr>
          <w:sz w:val="24"/>
          <w:szCs w:val="24"/>
          <w:lang w:val="vi-VN"/>
        </w:rPr>
      </w:pPr>
      <w:r w:rsidRPr="007600D7">
        <w:rPr>
          <w:sz w:val="24"/>
          <w:szCs w:val="24"/>
          <w:lang w:val="vi-VN"/>
        </w:rPr>
        <w:t>Tồn đọng / yêu cầu khắc phục nếu có: {{pending_items}}</w:t>
      </w:r>
    </w:p>
    <w:p w14:paraId="43C5BF9D" w14:textId="77777777" w:rsidR="00E103FF" w:rsidRDefault="00000000">
      <w:pPr>
        <w:rPr>
          <w:i/>
          <w:sz w:val="24"/>
          <w:szCs w:val="24"/>
          <w:lang w:val="vi-VN"/>
        </w:rPr>
      </w:pPr>
      <w:proofErr w:type="spellStart"/>
      <w:r w:rsidRPr="007600D7">
        <w:rPr>
          <w:i/>
          <w:sz w:val="24"/>
          <w:szCs w:val="24"/>
        </w:rPr>
        <w:t>Biên</w:t>
      </w:r>
      <w:proofErr w:type="spellEnd"/>
      <w:r w:rsidRPr="007600D7">
        <w:rPr>
          <w:i/>
          <w:sz w:val="24"/>
          <w:szCs w:val="24"/>
        </w:rPr>
        <w:t xml:space="preserve"> </w:t>
      </w:r>
      <w:proofErr w:type="spellStart"/>
      <w:r w:rsidRPr="007600D7">
        <w:rPr>
          <w:i/>
          <w:sz w:val="24"/>
          <w:szCs w:val="24"/>
        </w:rPr>
        <w:t>bản</w:t>
      </w:r>
      <w:proofErr w:type="spellEnd"/>
      <w:r w:rsidRPr="007600D7">
        <w:rPr>
          <w:i/>
          <w:sz w:val="24"/>
          <w:szCs w:val="24"/>
        </w:rPr>
        <w:t xml:space="preserve"> </w:t>
      </w:r>
      <w:proofErr w:type="spellStart"/>
      <w:r w:rsidRPr="007600D7">
        <w:rPr>
          <w:i/>
          <w:sz w:val="24"/>
          <w:szCs w:val="24"/>
        </w:rPr>
        <w:t>này</w:t>
      </w:r>
      <w:proofErr w:type="spellEnd"/>
      <w:r w:rsidRPr="007600D7">
        <w:rPr>
          <w:i/>
          <w:sz w:val="24"/>
          <w:szCs w:val="24"/>
        </w:rPr>
        <w:t xml:space="preserve"> </w:t>
      </w:r>
      <w:proofErr w:type="spellStart"/>
      <w:r w:rsidRPr="007600D7">
        <w:rPr>
          <w:i/>
          <w:sz w:val="24"/>
          <w:szCs w:val="24"/>
        </w:rPr>
        <w:t>được</w:t>
      </w:r>
      <w:proofErr w:type="spellEnd"/>
      <w:r w:rsidRPr="007600D7">
        <w:rPr>
          <w:i/>
          <w:sz w:val="24"/>
          <w:szCs w:val="24"/>
        </w:rPr>
        <w:t xml:space="preserve"> lập thành 02 bản có giá trị như nhau; mỗi bên giữ 01 bản làm cơ sở nghiệm thu, quyết toán, bảo </w:t>
      </w:r>
      <w:proofErr w:type="spellStart"/>
      <w:r w:rsidRPr="007600D7">
        <w:rPr>
          <w:i/>
          <w:sz w:val="24"/>
          <w:szCs w:val="24"/>
        </w:rPr>
        <w:t>hành</w:t>
      </w:r>
      <w:proofErr w:type="spellEnd"/>
      <w:r w:rsidRPr="007600D7">
        <w:rPr>
          <w:i/>
          <w:sz w:val="24"/>
          <w:szCs w:val="24"/>
        </w:rPr>
        <w:t xml:space="preserve"> </w:t>
      </w:r>
      <w:proofErr w:type="spellStart"/>
      <w:r w:rsidRPr="007600D7">
        <w:rPr>
          <w:i/>
          <w:sz w:val="24"/>
          <w:szCs w:val="24"/>
        </w:rPr>
        <w:t>và</w:t>
      </w:r>
      <w:proofErr w:type="spellEnd"/>
      <w:r w:rsidRPr="007600D7">
        <w:rPr>
          <w:i/>
          <w:sz w:val="24"/>
          <w:szCs w:val="24"/>
        </w:rPr>
        <w:t xml:space="preserve"> </w:t>
      </w:r>
      <w:proofErr w:type="spellStart"/>
      <w:r w:rsidRPr="007600D7">
        <w:rPr>
          <w:i/>
          <w:sz w:val="24"/>
          <w:szCs w:val="24"/>
        </w:rPr>
        <w:t>thanh</w:t>
      </w:r>
      <w:proofErr w:type="spellEnd"/>
      <w:r w:rsidRPr="007600D7">
        <w:rPr>
          <w:i/>
          <w:sz w:val="24"/>
          <w:szCs w:val="24"/>
        </w:rPr>
        <w:t xml:space="preserve"> </w:t>
      </w:r>
      <w:proofErr w:type="spellStart"/>
      <w:r w:rsidRPr="007600D7">
        <w:rPr>
          <w:i/>
          <w:sz w:val="24"/>
          <w:szCs w:val="24"/>
        </w:rPr>
        <w:t>toán</w:t>
      </w:r>
      <w:proofErr w:type="spellEnd"/>
      <w:r w:rsidRPr="007600D7">
        <w:rPr>
          <w:i/>
          <w:sz w:val="24"/>
          <w:szCs w:val="24"/>
        </w:rPr>
        <w:t>.</w:t>
      </w:r>
    </w:p>
    <w:p w14:paraId="267F5FF6" w14:textId="77777777" w:rsidR="007600D7" w:rsidRPr="007600D7" w:rsidRDefault="007600D7">
      <w:pPr>
        <w:rPr>
          <w:sz w:val="24"/>
          <w:szCs w:val="24"/>
          <w:lang w:val="vi-VN"/>
        </w:rPr>
      </w:pPr>
    </w:p>
    <w:p w14:paraId="1454C85F" w14:textId="77777777" w:rsidR="00E103FF" w:rsidRPr="007600D7" w:rsidRDefault="00E103FF">
      <w:pPr>
        <w:rPr>
          <w:sz w:val="24"/>
          <w:szCs w:val="24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56"/>
        <w:gridCol w:w="5156"/>
      </w:tblGrid>
      <w:tr w:rsidR="00E103FF" w:rsidRPr="007600D7" w14:paraId="2C5EDB25" w14:textId="77777777">
        <w:tc>
          <w:tcPr>
            <w:tcW w:w="5156" w:type="dxa"/>
          </w:tcPr>
          <w:p w14:paraId="1397B24A" w14:textId="77777777" w:rsidR="00E103FF" w:rsidRPr="007600D7" w:rsidRDefault="00000000">
            <w:pPr>
              <w:jc w:val="center"/>
              <w:rPr>
                <w:sz w:val="24"/>
                <w:szCs w:val="24"/>
              </w:rPr>
            </w:pPr>
            <w:r w:rsidRPr="007600D7">
              <w:rPr>
                <w:b/>
                <w:sz w:val="24"/>
                <w:szCs w:val="24"/>
              </w:rPr>
              <w:lastRenderedPageBreak/>
              <w:t>ĐẠI DIỆN BÊN A</w:t>
            </w:r>
            <w:r w:rsidRPr="007600D7">
              <w:rPr>
                <w:i/>
                <w:sz w:val="24"/>
                <w:szCs w:val="24"/>
              </w:rPr>
              <w:br/>
              <w:t>(Ký, ghi rõ họ tên, đóng dấu)</w:t>
            </w:r>
            <w:r w:rsidRPr="007600D7">
              <w:rPr>
                <w:sz w:val="24"/>
                <w:szCs w:val="24"/>
              </w:rPr>
              <w:br/>
            </w:r>
            <w:r w:rsidRPr="007600D7">
              <w:rPr>
                <w:sz w:val="24"/>
                <w:szCs w:val="24"/>
              </w:rPr>
              <w:br/>
            </w:r>
            <w:r w:rsidRPr="007600D7">
              <w:rPr>
                <w:sz w:val="24"/>
                <w:szCs w:val="24"/>
              </w:rPr>
              <w:br/>
            </w:r>
            <w:r w:rsidRPr="007600D7">
              <w:rPr>
                <w:sz w:val="24"/>
                <w:szCs w:val="24"/>
              </w:rPr>
              <w:br/>
            </w:r>
            <w:r w:rsidRPr="007600D7">
              <w:rPr>
                <w:sz w:val="24"/>
                <w:szCs w:val="24"/>
              </w:rPr>
              <w:br/>
            </w:r>
            <w:r w:rsidRPr="007600D7">
              <w:rPr>
                <w:b/>
                <w:sz w:val="24"/>
                <w:szCs w:val="24"/>
              </w:rPr>
              <w:t>{{full_name}}</w:t>
            </w:r>
          </w:p>
        </w:tc>
        <w:tc>
          <w:tcPr>
            <w:tcW w:w="5156" w:type="dxa"/>
          </w:tcPr>
          <w:p w14:paraId="3D9F8930" w14:textId="77777777" w:rsidR="00E103FF" w:rsidRPr="007600D7" w:rsidRDefault="00000000">
            <w:pPr>
              <w:jc w:val="center"/>
              <w:rPr>
                <w:sz w:val="24"/>
                <w:szCs w:val="24"/>
              </w:rPr>
            </w:pPr>
            <w:r w:rsidRPr="007600D7">
              <w:rPr>
                <w:b/>
                <w:sz w:val="24"/>
                <w:szCs w:val="24"/>
              </w:rPr>
              <w:t>ĐẠI DIỆN BÊN B</w:t>
            </w:r>
            <w:r w:rsidRPr="007600D7">
              <w:rPr>
                <w:i/>
                <w:sz w:val="24"/>
                <w:szCs w:val="24"/>
              </w:rPr>
              <w:br/>
              <w:t>(Ký, ghi rõ họ tên, đóng dấu)</w:t>
            </w:r>
            <w:r w:rsidRPr="007600D7">
              <w:rPr>
                <w:sz w:val="24"/>
                <w:szCs w:val="24"/>
              </w:rPr>
              <w:br/>
            </w:r>
            <w:r w:rsidRPr="007600D7">
              <w:rPr>
                <w:sz w:val="24"/>
                <w:szCs w:val="24"/>
              </w:rPr>
              <w:br/>
            </w:r>
            <w:r w:rsidRPr="007600D7">
              <w:rPr>
                <w:sz w:val="24"/>
                <w:szCs w:val="24"/>
              </w:rPr>
              <w:br/>
            </w:r>
            <w:r w:rsidRPr="007600D7">
              <w:rPr>
                <w:sz w:val="24"/>
                <w:szCs w:val="24"/>
              </w:rPr>
              <w:br/>
            </w:r>
            <w:r w:rsidRPr="007600D7">
              <w:rPr>
                <w:sz w:val="24"/>
                <w:szCs w:val="24"/>
              </w:rPr>
              <w:br/>
            </w:r>
            <w:r w:rsidRPr="007600D7">
              <w:rPr>
                <w:b/>
                <w:sz w:val="24"/>
                <w:szCs w:val="24"/>
              </w:rPr>
              <w:t>{{full_name}}</w:t>
            </w:r>
          </w:p>
        </w:tc>
      </w:tr>
    </w:tbl>
    <w:p w14:paraId="4E09D2B6" w14:textId="77777777" w:rsidR="0023592D" w:rsidRPr="007600D7" w:rsidRDefault="0023592D">
      <w:pPr>
        <w:rPr>
          <w:sz w:val="24"/>
          <w:szCs w:val="24"/>
        </w:rPr>
      </w:pPr>
    </w:p>
    <w:sectPr w:rsidR="0023592D" w:rsidRPr="007600D7" w:rsidSect="00034616">
      <w:footerReference w:type="default" r:id="rId8"/>
      <w:pgSz w:w="12240" w:h="15840"/>
      <w:pgMar w:top="907" w:right="907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63ADF" w14:textId="77777777" w:rsidR="0023592D" w:rsidRDefault="0023592D">
      <w:pPr>
        <w:spacing w:after="0" w:line="240" w:lineRule="auto"/>
      </w:pPr>
      <w:r>
        <w:separator/>
      </w:r>
    </w:p>
  </w:endnote>
  <w:endnote w:type="continuationSeparator" w:id="0">
    <w:p w14:paraId="08D51B25" w14:textId="77777777" w:rsidR="0023592D" w:rsidRDefault="00235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D11C4" w14:textId="77777777" w:rsidR="00E103FF" w:rsidRDefault="00000000">
    <w:pPr>
      <w:pStyle w:val="Footer"/>
      <w:jc w:val="center"/>
    </w:pPr>
    <w:r>
      <w:rPr>
        <w:color w:val="646464"/>
        <w:sz w:val="16"/>
      </w:rPr>
      <w:t xml:space="preserve">THANH HOÀI ERP Template Pack v1.0 — BBNT — </w:t>
    </w:r>
    <w:proofErr w:type="spellStart"/>
    <w:r>
      <w:rPr>
        <w:color w:val="646464"/>
        <w:sz w:val="16"/>
      </w:rPr>
      <w:t>Mẫu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nội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bộ</w:t>
    </w:r>
    <w:proofErr w:type="spellEnd"/>
    <w:r>
      <w:rPr>
        <w:color w:val="646464"/>
        <w:sz w:val="16"/>
      </w:rPr>
      <w:t xml:space="preserve">, </w:t>
    </w:r>
    <w:proofErr w:type="spellStart"/>
    <w:r>
      <w:rPr>
        <w:color w:val="646464"/>
        <w:sz w:val="16"/>
      </w:rPr>
      <w:t>kiểm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tra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trước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khi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phát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hành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E1AF1" w14:textId="77777777" w:rsidR="0023592D" w:rsidRDefault="0023592D">
      <w:pPr>
        <w:spacing w:after="0" w:line="240" w:lineRule="auto"/>
      </w:pPr>
      <w:r>
        <w:separator/>
      </w:r>
    </w:p>
  </w:footnote>
  <w:footnote w:type="continuationSeparator" w:id="0">
    <w:p w14:paraId="4D695592" w14:textId="77777777" w:rsidR="0023592D" w:rsidRDefault="002359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8615151">
    <w:abstractNumId w:val="8"/>
  </w:num>
  <w:num w:numId="2" w16cid:durableId="835727921">
    <w:abstractNumId w:val="6"/>
  </w:num>
  <w:num w:numId="3" w16cid:durableId="455953454">
    <w:abstractNumId w:val="5"/>
  </w:num>
  <w:num w:numId="4" w16cid:durableId="403068819">
    <w:abstractNumId w:val="4"/>
  </w:num>
  <w:num w:numId="5" w16cid:durableId="158347739">
    <w:abstractNumId w:val="7"/>
  </w:num>
  <w:num w:numId="6" w16cid:durableId="1091514242">
    <w:abstractNumId w:val="3"/>
  </w:num>
  <w:num w:numId="7" w16cid:durableId="94635343">
    <w:abstractNumId w:val="2"/>
  </w:num>
  <w:num w:numId="8" w16cid:durableId="837308767">
    <w:abstractNumId w:val="1"/>
  </w:num>
  <w:num w:numId="9" w16cid:durableId="1280525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92D"/>
    <w:rsid w:val="0029639D"/>
    <w:rsid w:val="00326F90"/>
    <w:rsid w:val="007600D7"/>
    <w:rsid w:val="009E6064"/>
    <w:rsid w:val="00AA1D8D"/>
    <w:rsid w:val="00B47730"/>
    <w:rsid w:val="00CB0664"/>
    <w:rsid w:val="00E103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EC0F014"/>
  <w14:defaultImageDpi w14:val="300"/>
  <w15:docId w15:val="{79F4DEE5-03D7-41B4-90BC-8CFA8E636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quan phan tran</cp:lastModifiedBy>
  <cp:revision>2</cp:revision>
  <dcterms:created xsi:type="dcterms:W3CDTF">2013-12-23T23:15:00Z</dcterms:created>
  <dcterms:modified xsi:type="dcterms:W3CDTF">2026-07-13T00:38:00Z</dcterms:modified>
  <cp:category/>
</cp:coreProperties>
</file>